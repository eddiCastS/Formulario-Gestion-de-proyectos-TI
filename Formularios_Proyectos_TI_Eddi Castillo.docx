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52ED0" w14:textId="77777777" w:rsidR="00124544" w:rsidRDefault="00000000">
      <w:pPr>
        <w:jc w:val="center"/>
      </w:pPr>
      <w:r>
        <w:rPr>
          <w:b/>
          <w:sz w:val="32"/>
        </w:rPr>
        <w:t>FORMULARIOS DE GESTIÓN DE PROYECTOS DE TI</w:t>
      </w:r>
    </w:p>
    <w:p w14:paraId="0BAFB6E0" w14:textId="77777777" w:rsidR="00124544" w:rsidRDefault="00000000">
      <w:pPr>
        <w:pStyle w:val="Ttulo1"/>
      </w:pPr>
      <w:r>
        <w:t>PROYECTO 1. ESTACIONATEC</w:t>
      </w:r>
    </w:p>
    <w:p w14:paraId="6F07646C" w14:textId="77777777" w:rsidR="00124544" w:rsidRDefault="00000000" w:rsidP="00EB746D">
      <w:pPr>
        <w:pStyle w:val="Ttulo1"/>
      </w:pPr>
      <w:r>
        <w:t>FORMULARIO 1. INFORMACIÓN GENERAL DEL PROYECTO</w:t>
      </w:r>
    </w:p>
    <w:p w14:paraId="09A47428" w14:textId="77777777" w:rsidR="00124544" w:rsidRDefault="00000000">
      <w:pPr>
        <w:pStyle w:val="Ttulo3"/>
      </w:pPr>
      <w:r>
        <w:t>Identificación</w:t>
      </w:r>
    </w:p>
    <w:p w14:paraId="0508CBD2" w14:textId="77777777" w:rsidR="00124544" w:rsidRDefault="00000000">
      <w:pPr>
        <w:spacing w:after="80"/>
      </w:pPr>
      <w:r>
        <w:rPr>
          <w:b/>
        </w:rPr>
        <w:t xml:space="preserve">Nombre del proyecto: </w:t>
      </w:r>
      <w:r>
        <w:t>EstacionaTEC</w:t>
      </w:r>
    </w:p>
    <w:p w14:paraId="3D7FEDFD" w14:textId="77777777" w:rsidR="00124544" w:rsidRDefault="00000000">
      <w:pPr>
        <w:spacing w:after="80"/>
      </w:pPr>
      <w:r>
        <w:rPr>
          <w:b/>
        </w:rPr>
        <w:t xml:space="preserve">Institución / Empresa: </w:t>
      </w:r>
      <w:r>
        <w:t>EstacionaTEC Solutions</w:t>
      </w:r>
    </w:p>
    <w:p w14:paraId="6FD9CD50" w14:textId="77777777" w:rsidR="00124544" w:rsidRDefault="00000000">
      <w:pPr>
        <w:spacing w:after="80"/>
      </w:pPr>
      <w:r>
        <w:rPr>
          <w:b/>
        </w:rPr>
        <w:t xml:space="preserve">Área o departamento: </w:t>
      </w:r>
      <w:r>
        <w:t>Desarrollo de Sistemas y Administración Hotelera</w:t>
      </w:r>
    </w:p>
    <w:p w14:paraId="11A65E11" w14:textId="77777777" w:rsidR="00124544" w:rsidRDefault="00000000">
      <w:pPr>
        <w:spacing w:after="80"/>
      </w:pPr>
      <w:r>
        <w:rPr>
          <w:b/>
        </w:rPr>
        <w:t xml:space="preserve">Responsable del proyecto: </w:t>
      </w:r>
      <w:r>
        <w:t>Eddi Uriel Castillo Sánchez</w:t>
      </w:r>
    </w:p>
    <w:p w14:paraId="36736A26" w14:textId="77777777" w:rsidR="00124544" w:rsidRDefault="00000000">
      <w:pPr>
        <w:spacing w:after="80"/>
      </w:pPr>
      <w:r>
        <w:rPr>
          <w:b/>
        </w:rPr>
        <w:t xml:space="preserve">Integrantes del equipo: </w:t>
      </w:r>
      <w:r>
        <w:t>Eddi Uriel Castillo Sánchez</w:t>
      </w:r>
    </w:p>
    <w:p w14:paraId="04BC0196" w14:textId="77777777" w:rsidR="00124544" w:rsidRDefault="00000000">
      <w:pPr>
        <w:spacing w:after="80"/>
      </w:pPr>
      <w:r>
        <w:rPr>
          <w:b/>
        </w:rPr>
        <w:t xml:space="preserve">Fecha de inicio: </w:t>
      </w:r>
      <w:r>
        <w:t>07 de septiembre de 2026</w:t>
      </w:r>
    </w:p>
    <w:p w14:paraId="3B95796F" w14:textId="77777777" w:rsidR="00124544" w:rsidRDefault="00000000">
      <w:pPr>
        <w:spacing w:after="80"/>
      </w:pPr>
      <w:r>
        <w:rPr>
          <w:b/>
        </w:rPr>
        <w:t xml:space="preserve">Fecha estimada de finalización: </w:t>
      </w:r>
      <w:r>
        <w:t>25 de octubre de 2026</w:t>
      </w:r>
    </w:p>
    <w:p w14:paraId="70607C06" w14:textId="77777777" w:rsidR="00124544" w:rsidRDefault="00000000">
      <w:pPr>
        <w:spacing w:after="80"/>
      </w:pPr>
      <w:r>
        <w:rPr>
          <w:b/>
        </w:rPr>
        <w:t xml:space="preserve">Duración estimada: </w:t>
      </w:r>
      <w:r>
        <w:t>7 semanas</w:t>
      </w:r>
    </w:p>
    <w:p w14:paraId="4082F72D" w14:textId="77777777" w:rsidR="00124544" w:rsidRDefault="00000000">
      <w:pPr>
        <w:pStyle w:val="Ttulo3"/>
      </w:pPr>
      <w:r>
        <w:t>Descripción</w:t>
      </w:r>
    </w:p>
    <w:p w14:paraId="7B516311" w14:textId="77777777" w:rsidR="00124544" w:rsidRDefault="00000000">
      <w:pPr>
        <w:spacing w:after="80"/>
      </w:pPr>
      <w:r>
        <w:rPr>
          <w:b/>
        </w:rPr>
        <w:t xml:space="preserve">¿En qué consiste el proyecto?: </w:t>
      </w:r>
      <w:r>
        <w:t>EstacionaTEC consiste en el desarrollo de un sistema para administrar el estacionamiento de hoteles. Permitirá registrar la entrada y salida de cada vehículo, identificar cuántos espacios se encuentran ocupados y cuántos están disponibles, además de mantener un historial de movimientos.</w:t>
      </w:r>
    </w:p>
    <w:p w14:paraId="7C528EB0" w14:textId="77777777" w:rsidR="00124544" w:rsidRDefault="00000000">
      <w:pPr>
        <w:spacing w:after="80"/>
      </w:pPr>
      <w:r>
        <w:rPr>
          <w:b/>
        </w:rPr>
        <w:t xml:space="preserve">¿Qué se pretende realizar?: </w:t>
      </w:r>
      <w:r>
        <w:t>Se pretende crear una plataforma que facilite al personal del hotel el control de los vehículos que ingresan y salen de sus instalaciones, evitando registros manuales y permitiendo consultar la disponibilidad del estacionamiento en tiempo real.</w:t>
      </w:r>
    </w:p>
    <w:p w14:paraId="0638FE89" w14:textId="77777777" w:rsidR="00124544" w:rsidRDefault="00000000">
      <w:pPr>
        <w:spacing w:after="80"/>
      </w:pPr>
      <w:r>
        <w:rPr>
          <w:b/>
        </w:rPr>
        <w:t xml:space="preserve">¿A quién está dirigido?: </w:t>
      </w:r>
      <w:r>
        <w:t>Está dirigido a hoteles que cuentan con estacionamiento propio, principalmente al personal de recepción, vigilancia y administración.</w:t>
      </w:r>
    </w:p>
    <w:p w14:paraId="53898657" w14:textId="77777777" w:rsidR="00124544" w:rsidRDefault="00000000">
      <w:pPr>
        <w:spacing w:after="80"/>
      </w:pPr>
      <w:r>
        <w:rPr>
          <w:b/>
        </w:rPr>
        <w:t xml:space="preserve">¿Dónde se desarrollará o implementará?: </w:t>
      </w:r>
      <w:r>
        <w:t>Será implementado en la recepción, caseta de vigilancia o área administrativa del hotel.</w:t>
      </w:r>
    </w:p>
    <w:p w14:paraId="5DF396C3" w14:textId="77777777" w:rsidR="00124544" w:rsidRDefault="00000000">
      <w:pPr>
        <w:spacing w:after="80"/>
      </w:pPr>
      <w:r>
        <w:rPr>
          <w:b/>
        </w:rPr>
        <w:t xml:space="preserve">Resultado esperado: </w:t>
      </w:r>
      <w:r>
        <w:t>Obtener un sistema funcional que permita registrar vehículos, controlar sus entradas y salidas y conocer la cantidad de espacios ocupados y disponibles.</w:t>
      </w:r>
    </w:p>
    <w:p w14:paraId="64EBAAE7" w14:textId="77777777" w:rsidR="00124544" w:rsidRDefault="00000000">
      <w:pPr>
        <w:pStyle w:val="Ttulo3"/>
      </w:pPr>
      <w:r>
        <w:t>Tipo de proyecto</w:t>
      </w:r>
    </w:p>
    <w:p w14:paraId="4008479E" w14:textId="77777777" w:rsidR="00124544" w:rsidRDefault="00000000">
      <w:pPr>
        <w:pStyle w:val="Listaconvietas"/>
        <w:spacing w:after="40"/>
      </w:pPr>
      <w:r>
        <w:t>Tecnológico</w:t>
      </w:r>
    </w:p>
    <w:p w14:paraId="18B0613A" w14:textId="77777777" w:rsidR="00124544" w:rsidRDefault="00000000">
      <w:pPr>
        <w:pStyle w:val="Listaconvietas"/>
        <w:spacing w:after="40"/>
      </w:pPr>
      <w:r>
        <w:t>Software</w:t>
      </w:r>
    </w:p>
    <w:p w14:paraId="418EA5F8" w14:textId="77777777" w:rsidR="00124544" w:rsidRDefault="00000000">
      <w:pPr>
        <w:pStyle w:val="Listaconvietas"/>
        <w:spacing w:after="40"/>
      </w:pPr>
      <w:r>
        <w:t>Empresarial</w:t>
      </w:r>
    </w:p>
    <w:p w14:paraId="1881E1E7" w14:textId="77777777" w:rsidR="00124544" w:rsidRDefault="00000000">
      <w:pPr>
        <w:pStyle w:val="Ttulo3"/>
      </w:pPr>
      <w:r>
        <w:t>Tipo de metodología</w:t>
      </w:r>
    </w:p>
    <w:p w14:paraId="49C42758" w14:textId="77777777" w:rsidR="00124544" w:rsidRDefault="00000000">
      <w:r>
        <w:t>Ágil - Scrum. Se utilizará Scrum para dividir el desarrollo en pequeñas etapas, permitiendo realizar pruebas y mejoras conforme se avance.</w:t>
      </w:r>
    </w:p>
    <w:p w14:paraId="05263F4D" w14:textId="77777777" w:rsidR="00124544" w:rsidRDefault="00000000">
      <w:pPr>
        <w:pStyle w:val="Ttulo3"/>
      </w:pPr>
      <w:r>
        <w:lastRenderedPageBreak/>
        <w:t>Recursos principales</w:t>
      </w:r>
    </w:p>
    <w:p w14:paraId="275728C4" w14:textId="77777777" w:rsidR="00124544" w:rsidRDefault="00000000">
      <w:pPr>
        <w:spacing w:after="80"/>
      </w:pPr>
      <w:r>
        <w:rPr>
          <w:b/>
        </w:rPr>
        <w:t xml:space="preserve">Software: </w:t>
      </w:r>
      <w:r>
        <w:t>Visual Studio Code, Java, Spring Boot, HTML, CSS, JavaScript, PostgreSQL y GitHub.</w:t>
      </w:r>
    </w:p>
    <w:p w14:paraId="55C3BF18" w14:textId="77777777" w:rsidR="00124544" w:rsidRDefault="00000000">
      <w:pPr>
        <w:spacing w:after="80"/>
      </w:pPr>
      <w:r>
        <w:rPr>
          <w:b/>
        </w:rPr>
        <w:t xml:space="preserve">Hardware: </w:t>
      </w:r>
      <w:r>
        <w:t>Computadora portátil, servidor o computadora para alojar el sistema y equipo de red.</w:t>
      </w:r>
    </w:p>
    <w:p w14:paraId="5186D808" w14:textId="77777777" w:rsidR="00124544" w:rsidRDefault="00000000">
      <w:pPr>
        <w:spacing w:after="80"/>
      </w:pPr>
      <w:r>
        <w:rPr>
          <w:b/>
        </w:rPr>
        <w:t xml:space="preserve">Personal: </w:t>
      </w:r>
      <w:r>
        <w:t>Desarrollador, administrador del hotel, recepcionista y personal de vigilancia.</w:t>
      </w:r>
    </w:p>
    <w:p w14:paraId="3D1A7C5B" w14:textId="77777777" w:rsidR="00124544" w:rsidRDefault="00000000">
      <w:pPr>
        <w:spacing w:after="80"/>
      </w:pPr>
      <w:r>
        <w:rPr>
          <w:b/>
        </w:rPr>
        <w:t xml:space="preserve">Otros recursos: </w:t>
      </w:r>
      <w:r>
        <w:t>Conexión a Internet, documentación técnica y datos de prueba.</w:t>
      </w:r>
    </w:p>
    <w:p w14:paraId="3C21738B" w14:textId="77777777" w:rsidR="00124544" w:rsidRDefault="00000000">
      <w:pPr>
        <w:pStyle w:val="Ttulo2"/>
      </w:pPr>
      <w:r>
        <w:t>FORMULARIO 2. PROBLEMA Y JUSTIFICACIÓN</w:t>
      </w:r>
    </w:p>
    <w:p w14:paraId="6A5A7615" w14:textId="77777777" w:rsidR="00124544" w:rsidRDefault="00000000">
      <w:pPr>
        <w:spacing w:after="80"/>
      </w:pPr>
      <w:r>
        <w:rPr>
          <w:b/>
        </w:rPr>
        <w:t xml:space="preserve">Nombre del proyecto: </w:t>
      </w:r>
      <w:r>
        <w:t>EstacionaTEC</w:t>
      </w:r>
    </w:p>
    <w:p w14:paraId="2B70F49F" w14:textId="77777777" w:rsidR="00124544" w:rsidRDefault="00000000">
      <w:pPr>
        <w:pStyle w:val="Ttulo3"/>
      </w:pPr>
      <w:r>
        <w:t>A. Situación actual</w:t>
      </w:r>
    </w:p>
    <w:p w14:paraId="27654E4E" w14:textId="77777777" w:rsidR="00124544" w:rsidRDefault="00000000">
      <w:r>
        <w:t>En algunos hoteles, el control de vehículos se realiza mediante libretas, hojas impresas o anotaciones realizadas por el personal de vigilancia. Esto dificulta saber con rapidez cuántos espacios están disponibles y qué vehículos permanecen dentro del estacionamiento.</w:t>
      </w:r>
    </w:p>
    <w:p w14:paraId="7479D84E" w14:textId="77777777" w:rsidR="00124544" w:rsidRDefault="00000000">
      <w:pPr>
        <w:pStyle w:val="Ttulo3"/>
      </w:pPr>
      <w:r>
        <w:t>B. Problema principal</w:t>
      </w:r>
    </w:p>
    <w:p w14:paraId="016C1D9A" w14:textId="77777777" w:rsidR="00124544" w:rsidRDefault="00000000">
      <w:r>
        <w:t>La falta de un sistema digital para controlar de manera organizada las entradas, salidas y disponibilidad de espacios del estacionamiento.</w:t>
      </w:r>
    </w:p>
    <w:p w14:paraId="2BB85AC3" w14:textId="77777777" w:rsidR="00124544" w:rsidRDefault="00000000">
      <w:pPr>
        <w:pStyle w:val="Ttulo3"/>
      </w:pPr>
      <w:r>
        <w:t>C. Causas y consecuencias</w:t>
      </w:r>
    </w:p>
    <w:p w14:paraId="5A7EBF0F" w14:textId="77777777" w:rsidR="00124544" w:rsidRDefault="00000000">
      <w:pPr>
        <w:spacing w:after="80"/>
      </w:pPr>
      <w:r>
        <w:rPr>
          <w:b/>
        </w:rPr>
        <w:t xml:space="preserve">1. Causa: </w:t>
      </w:r>
      <w:r>
        <w:t>Registro manual de vehículos.</w:t>
      </w:r>
    </w:p>
    <w:p w14:paraId="4B748E15" w14:textId="77777777" w:rsidR="00124544" w:rsidRDefault="00000000">
      <w:pPr>
        <w:spacing w:after="80"/>
      </w:pPr>
      <w:r>
        <w:rPr>
          <w:b/>
        </w:rPr>
        <w:t xml:space="preserve">Consecuencia: </w:t>
      </w:r>
      <w:r>
        <w:t>Pérdida de información o registros incompletos.</w:t>
      </w:r>
    </w:p>
    <w:p w14:paraId="517BA5E0" w14:textId="77777777" w:rsidR="00124544" w:rsidRDefault="00000000">
      <w:pPr>
        <w:spacing w:after="80"/>
      </w:pPr>
      <w:r>
        <w:rPr>
          <w:b/>
        </w:rPr>
        <w:t xml:space="preserve">2. Causa: </w:t>
      </w:r>
      <w:r>
        <w:t>Falta de información en tiempo real.</w:t>
      </w:r>
    </w:p>
    <w:p w14:paraId="0F9771F2" w14:textId="77777777" w:rsidR="00124544" w:rsidRDefault="00000000">
      <w:pPr>
        <w:spacing w:after="80"/>
      </w:pPr>
      <w:r>
        <w:rPr>
          <w:b/>
        </w:rPr>
        <w:t xml:space="preserve">Consecuencia: </w:t>
      </w:r>
      <w:r>
        <w:t>Dificultad para conocer los espacios disponibles.</w:t>
      </w:r>
    </w:p>
    <w:p w14:paraId="3FFB1626" w14:textId="77777777" w:rsidR="00124544" w:rsidRDefault="00000000">
      <w:pPr>
        <w:spacing w:after="80"/>
      </w:pPr>
      <w:r>
        <w:rPr>
          <w:b/>
        </w:rPr>
        <w:t xml:space="preserve">3. Causa: </w:t>
      </w:r>
      <w:r>
        <w:t>Falta de historial de movimientos.</w:t>
      </w:r>
    </w:p>
    <w:p w14:paraId="1E8D835A" w14:textId="77777777" w:rsidR="00124544" w:rsidRDefault="00000000">
      <w:pPr>
        <w:spacing w:after="80"/>
      </w:pPr>
      <w:r>
        <w:rPr>
          <w:b/>
        </w:rPr>
        <w:t xml:space="preserve">Consecuencia: </w:t>
      </w:r>
      <w:r>
        <w:t>Problemas para consultar entradas y salidas anteriores.</w:t>
      </w:r>
    </w:p>
    <w:p w14:paraId="35F4DB7A" w14:textId="77777777" w:rsidR="00124544" w:rsidRDefault="00000000">
      <w:pPr>
        <w:pStyle w:val="Ttulo3"/>
      </w:pPr>
      <w:r>
        <w:t>D. Necesidad identificada</w:t>
      </w:r>
    </w:p>
    <w:p w14:paraId="0D94B19D" w14:textId="77777777" w:rsidR="00124544" w:rsidRDefault="00000000">
      <w:r>
        <w:t>Contar con una herramienta digital que permita centralizar la información de los vehículos y conocer rápidamente la ocupación del estacionamiento.</w:t>
      </w:r>
    </w:p>
    <w:p w14:paraId="1C6E82CB" w14:textId="77777777" w:rsidR="00124544" w:rsidRDefault="00000000">
      <w:pPr>
        <w:pStyle w:val="Ttulo3"/>
      </w:pPr>
      <w:r>
        <w:t>E. Justificación</w:t>
      </w:r>
    </w:p>
    <w:p w14:paraId="569C6668" w14:textId="77777777" w:rsidR="00124544" w:rsidRDefault="00000000">
      <w:r>
        <w:t>El proyecto es necesario para mejorar la organización y el control del estacionamiento de los hoteles. Se realizará para facilitar el registro de vehículos y permitir que el personal conozca en cualquier momento la cantidad de espacios disponibles. Solucionar este problema ayudará a disminuir errores y permitirá contar con información más confiable.</w:t>
      </w:r>
    </w:p>
    <w:p w14:paraId="49119A9E" w14:textId="77777777" w:rsidR="00124544" w:rsidRDefault="00000000">
      <w:pPr>
        <w:pStyle w:val="Ttulo3"/>
      </w:pPr>
      <w:r>
        <w:t>F. Beneficios</w:t>
      </w:r>
    </w:p>
    <w:p w14:paraId="43657C62" w14:textId="77777777" w:rsidR="00124544" w:rsidRDefault="00000000">
      <w:pPr>
        <w:pStyle w:val="Listaconvietas"/>
        <w:spacing w:after="40"/>
      </w:pPr>
      <w:r>
        <w:t>Principales beneficios esperados: mejor control de vehículos, registros más rápidos y disponibilidad de información en tiempo real.</w:t>
      </w:r>
    </w:p>
    <w:p w14:paraId="2761A567" w14:textId="77777777" w:rsidR="00124544" w:rsidRDefault="00000000">
      <w:pPr>
        <w:pStyle w:val="Listaconvietas"/>
        <w:spacing w:after="40"/>
      </w:pPr>
      <w:r>
        <w:t>Beneficiarios directos: recepcionistas, administradores y personal de vigilancia.</w:t>
      </w:r>
    </w:p>
    <w:p w14:paraId="6813262D" w14:textId="77777777" w:rsidR="00124544" w:rsidRDefault="00000000">
      <w:pPr>
        <w:pStyle w:val="Listaconvietas"/>
        <w:spacing w:after="40"/>
      </w:pPr>
      <w:r>
        <w:t>Beneficiarios indirectos: huéspedes, visitantes y propietarios del hotel.</w:t>
      </w:r>
    </w:p>
    <w:p w14:paraId="41AC6A4F" w14:textId="77777777" w:rsidR="00124544" w:rsidRDefault="00000000">
      <w:pPr>
        <w:pStyle w:val="Ttulo3"/>
      </w:pPr>
      <w:r>
        <w:lastRenderedPageBreak/>
        <w:t>G. Impacto esperado</w:t>
      </w:r>
    </w:p>
    <w:p w14:paraId="0E772A00" w14:textId="77777777" w:rsidR="00124544" w:rsidRDefault="00000000">
      <w:r>
        <w:t>Una vez implementado, el sistema permitirá llevar un control más ordenado del estacionamiento, agilizando las entradas y salidas y facilitando la consulta de lugares disponibles.</w:t>
      </w:r>
    </w:p>
    <w:p w14:paraId="0C92F88D" w14:textId="77777777" w:rsidR="00124544" w:rsidRDefault="00000000">
      <w:pPr>
        <w:pStyle w:val="Ttulo3"/>
      </w:pPr>
      <w:r>
        <w:t>H. Riesgos iniciales</w:t>
      </w:r>
    </w:p>
    <w:p w14:paraId="7D55F5B0" w14:textId="77777777" w:rsidR="00124544" w:rsidRDefault="00000000">
      <w:pPr>
        <w:pStyle w:val="Listaconvietas"/>
        <w:spacing w:after="40"/>
      </w:pPr>
      <w:r>
        <w:t>Tiempo: retrasos durante el desarrollo de algunos módulos.</w:t>
      </w:r>
    </w:p>
    <w:p w14:paraId="65BF512E" w14:textId="77777777" w:rsidR="00124544" w:rsidRDefault="00000000">
      <w:pPr>
        <w:pStyle w:val="Listaconvietas"/>
        <w:spacing w:after="40"/>
      </w:pPr>
      <w:r>
        <w:t>Presupuesto: recursos limitados para infraestructura adicional.</w:t>
      </w:r>
    </w:p>
    <w:p w14:paraId="779A2F71" w14:textId="77777777" w:rsidR="00124544" w:rsidRDefault="00000000">
      <w:pPr>
        <w:pStyle w:val="Listaconvietas"/>
        <w:spacing w:after="40"/>
      </w:pPr>
      <w:r>
        <w:t>Recursos humanos: disponibilidad limitada de personal para realizar pruebas.</w:t>
      </w:r>
    </w:p>
    <w:p w14:paraId="711B0B2B" w14:textId="77777777" w:rsidR="00124544" w:rsidRDefault="00000000">
      <w:pPr>
        <w:pStyle w:val="Listaconvietas"/>
        <w:spacing w:after="40"/>
      </w:pPr>
      <w:r>
        <w:t>Tecnología: fallas de conexión o incompatibilidad con algunos equipos.</w:t>
      </w:r>
    </w:p>
    <w:p w14:paraId="35885A0C" w14:textId="77777777" w:rsidR="00124544" w:rsidRDefault="00000000">
      <w:pPr>
        <w:pStyle w:val="Listaconvietas"/>
        <w:spacing w:after="40"/>
      </w:pPr>
      <w:r>
        <w:t>Otros riesgos: resistencia del personal al cambio de un registro manual a uno digital.</w:t>
      </w:r>
    </w:p>
    <w:p w14:paraId="4AF347B7" w14:textId="77777777" w:rsidR="00124544" w:rsidRDefault="00000000">
      <w:pPr>
        <w:pStyle w:val="Ttulo2"/>
      </w:pPr>
      <w:r>
        <w:t>FORMULARIO 3. OBJETIVOS DEL PROYECTO</w:t>
      </w:r>
    </w:p>
    <w:p w14:paraId="72130AA6" w14:textId="77777777" w:rsidR="00124544" w:rsidRDefault="00000000">
      <w:pPr>
        <w:spacing w:after="80"/>
      </w:pPr>
      <w:r>
        <w:rPr>
          <w:b/>
        </w:rPr>
        <w:t xml:space="preserve">Nombre del proyecto: </w:t>
      </w:r>
      <w:r>
        <w:t>EstacionaTEC</w:t>
      </w:r>
    </w:p>
    <w:p w14:paraId="5F8C73F8" w14:textId="77777777" w:rsidR="00124544" w:rsidRDefault="00000000">
      <w:pPr>
        <w:pStyle w:val="Ttulo3"/>
      </w:pPr>
      <w:r>
        <w:t>A. Objetivo general</w:t>
      </w:r>
    </w:p>
    <w:p w14:paraId="2A49E010" w14:textId="77777777" w:rsidR="00124544" w:rsidRDefault="00000000">
      <w:r>
        <w:t>Desarrollar un sistema de gestión de estacionamiento para hoteles que permita registrar vehículos, controlar sus entradas y salidas y consultar la disponibilidad de espacios de manera organizada.</w:t>
      </w:r>
    </w:p>
    <w:p w14:paraId="6F25A006" w14:textId="77777777" w:rsidR="00124544" w:rsidRDefault="00000000">
      <w:pPr>
        <w:pStyle w:val="Ttulo3"/>
      </w:pPr>
      <w:r>
        <w:t>B. Objetivos específicos</w:t>
      </w:r>
    </w:p>
    <w:p w14:paraId="1178FAB2" w14:textId="77777777" w:rsidR="00124544" w:rsidRDefault="00000000">
      <w:pPr>
        <w:pStyle w:val="Listaconnmeros"/>
        <w:spacing w:after="40"/>
      </w:pPr>
      <w:r>
        <w:t>Diseñar un módulo para registrar los datos principales de los vehículos.</w:t>
      </w:r>
    </w:p>
    <w:p w14:paraId="69364385" w14:textId="77777777" w:rsidR="00124544" w:rsidRDefault="00000000">
      <w:pPr>
        <w:pStyle w:val="Listaconnmeros"/>
        <w:spacing w:after="40"/>
      </w:pPr>
      <w:r>
        <w:t>Implementar el registro de entrada y salida.</w:t>
      </w:r>
    </w:p>
    <w:p w14:paraId="61C942BF" w14:textId="77777777" w:rsidR="00124544" w:rsidRDefault="00000000">
      <w:pPr>
        <w:pStyle w:val="Listaconnmeros"/>
        <w:spacing w:after="40"/>
      </w:pPr>
      <w:r>
        <w:t>Mostrar la cantidad de espacios ocupados y disponibles.</w:t>
      </w:r>
    </w:p>
    <w:p w14:paraId="011275C7" w14:textId="77777777" w:rsidR="00124544" w:rsidRDefault="00000000">
      <w:pPr>
        <w:pStyle w:val="Listaconnmeros"/>
        <w:spacing w:after="40"/>
      </w:pPr>
      <w:r>
        <w:t>Generar un historial de movimientos.</w:t>
      </w:r>
    </w:p>
    <w:p w14:paraId="3C3D0558" w14:textId="77777777" w:rsidR="00124544" w:rsidRDefault="00000000">
      <w:pPr>
        <w:pStyle w:val="Ttulo3"/>
      </w:pPr>
      <w:r>
        <w:t>C. Resultados esperados</w:t>
      </w:r>
    </w:p>
    <w:p w14:paraId="0C02E7B3" w14:textId="77777777" w:rsidR="00124544" w:rsidRDefault="00000000">
      <w:r>
        <w:t>Obtener una plataforma funcional que permita mejorar el control del estacionamiento y reducir el uso de registros manuales.</w:t>
      </w:r>
    </w:p>
    <w:p w14:paraId="667F7E17" w14:textId="77777777" w:rsidR="00124544" w:rsidRDefault="00000000">
      <w:pPr>
        <w:pStyle w:val="Ttulo3"/>
      </w:pPr>
      <w:r>
        <w:t>D. Verificación de los objetivos</w:t>
      </w:r>
    </w:p>
    <w:p w14:paraId="44151DCF" w14:textId="77777777" w:rsidR="00124544" w:rsidRDefault="00000000">
      <w:pPr>
        <w:pStyle w:val="Listaconvietas"/>
        <w:spacing w:after="40"/>
      </w:pPr>
      <w:r>
        <w:t>El objetivo general es claro: Sí.</w:t>
      </w:r>
    </w:p>
    <w:p w14:paraId="792565CA" w14:textId="77777777" w:rsidR="00124544" w:rsidRDefault="00000000">
      <w:pPr>
        <w:pStyle w:val="Listaconvietas"/>
        <w:spacing w:after="40"/>
      </w:pPr>
      <w:r>
        <w:t>Está relacionado con el problema: Sí.</w:t>
      </w:r>
    </w:p>
    <w:p w14:paraId="2ABEDD30" w14:textId="77777777" w:rsidR="00124544" w:rsidRDefault="00000000">
      <w:pPr>
        <w:pStyle w:val="Listaconvietas"/>
        <w:spacing w:after="40"/>
      </w:pPr>
      <w:r>
        <w:t>Los objetivos son alcanzables: Sí.</w:t>
      </w:r>
    </w:p>
    <w:p w14:paraId="77383601" w14:textId="77777777" w:rsidR="00124544" w:rsidRDefault="00000000">
      <w:pPr>
        <w:pStyle w:val="Listaconvietas"/>
        <w:spacing w:after="40"/>
      </w:pPr>
      <w:r>
        <w:t>Los objetivos específicos apoyan al objetivo general: Sí.</w:t>
      </w:r>
    </w:p>
    <w:p w14:paraId="427CADB6" w14:textId="77777777" w:rsidR="00124544" w:rsidRDefault="00000000">
      <w:pPr>
        <w:pStyle w:val="Listaconvietas"/>
        <w:spacing w:after="40"/>
      </w:pPr>
      <w:r>
        <w:t>Los resultados pueden comprobarse: Sí.</w:t>
      </w:r>
    </w:p>
    <w:p w14:paraId="442107F1" w14:textId="77777777" w:rsidR="00124544" w:rsidRDefault="00000000">
      <w:pPr>
        <w:spacing w:after="80"/>
      </w:pPr>
      <w:r>
        <w:rPr>
          <w:b/>
        </w:rPr>
        <w:t xml:space="preserve">Observaciones: </w:t>
      </w:r>
      <w:r>
        <w:t>Los objetivos podrán verificarse mediante pruebas de registro, entrada, salida y consulta de disponibilidad.</w:t>
      </w:r>
    </w:p>
    <w:p w14:paraId="423A86D0" w14:textId="77777777" w:rsidR="00124544" w:rsidRDefault="00000000">
      <w:pPr>
        <w:pStyle w:val="Ttulo2"/>
      </w:pPr>
      <w:r>
        <w:t>FORMULARIO 4. ALCANCE DEL PROYECTO</w:t>
      </w:r>
    </w:p>
    <w:p w14:paraId="5A52A05E" w14:textId="77777777" w:rsidR="00124544" w:rsidRDefault="00000000">
      <w:pPr>
        <w:spacing w:after="80"/>
      </w:pPr>
      <w:r>
        <w:rPr>
          <w:b/>
        </w:rPr>
        <w:t xml:space="preserve">Nombre del proyecto: </w:t>
      </w:r>
      <w:r>
        <w:t>EstacionaTEC</w:t>
      </w:r>
    </w:p>
    <w:p w14:paraId="2EDF28F1" w14:textId="77777777" w:rsidR="00124544" w:rsidRDefault="00000000">
      <w:pPr>
        <w:pStyle w:val="Ttulo3"/>
      </w:pPr>
      <w:r>
        <w:t>A. Alcance general</w:t>
      </w:r>
    </w:p>
    <w:p w14:paraId="42326384" w14:textId="77777777" w:rsidR="00124544" w:rsidRDefault="00000000">
      <w:r>
        <w:t>El proyecto abarcará el desarrollo de un sistema web para administrar el estacionamiento de un hotel, desde el registro de vehículos hasta su salida y la consulta de lugares disponibles.</w:t>
      </w:r>
    </w:p>
    <w:p w14:paraId="2220A11D" w14:textId="77777777" w:rsidR="00124544" w:rsidRDefault="00000000">
      <w:pPr>
        <w:pStyle w:val="Ttulo3"/>
      </w:pPr>
      <w:r>
        <w:lastRenderedPageBreak/>
        <w:t>B. Elementos incluidos</w:t>
      </w:r>
    </w:p>
    <w:p w14:paraId="58D18710" w14:textId="77777777" w:rsidR="00124544" w:rsidRDefault="00000000">
      <w:pPr>
        <w:pStyle w:val="Listaconvietas"/>
        <w:spacing w:after="40"/>
      </w:pPr>
      <w:r>
        <w:t>Inicio de sesión.</w:t>
      </w:r>
    </w:p>
    <w:p w14:paraId="79374D1F" w14:textId="77777777" w:rsidR="00124544" w:rsidRDefault="00000000">
      <w:pPr>
        <w:pStyle w:val="Listaconvietas"/>
        <w:spacing w:after="40"/>
      </w:pPr>
      <w:r>
        <w:t>Registro de vehículos.</w:t>
      </w:r>
    </w:p>
    <w:p w14:paraId="59969612" w14:textId="77777777" w:rsidR="00124544" w:rsidRDefault="00000000">
      <w:pPr>
        <w:pStyle w:val="Listaconvietas"/>
        <w:spacing w:after="40"/>
      </w:pPr>
      <w:r>
        <w:t>Registro de usuarios.</w:t>
      </w:r>
    </w:p>
    <w:p w14:paraId="01081B77" w14:textId="77777777" w:rsidR="00124544" w:rsidRDefault="00000000">
      <w:pPr>
        <w:pStyle w:val="Listaconvietas"/>
        <w:spacing w:after="40"/>
      </w:pPr>
      <w:r>
        <w:t>Control de entradas.</w:t>
      </w:r>
    </w:p>
    <w:p w14:paraId="2F125F6D" w14:textId="77777777" w:rsidR="00124544" w:rsidRDefault="00000000">
      <w:pPr>
        <w:pStyle w:val="Listaconvietas"/>
        <w:spacing w:after="40"/>
      </w:pPr>
      <w:r>
        <w:t>Control de salidas.</w:t>
      </w:r>
    </w:p>
    <w:p w14:paraId="6EE39F1B" w14:textId="77777777" w:rsidR="00124544" w:rsidRDefault="00000000">
      <w:pPr>
        <w:pStyle w:val="Listaconvietas"/>
        <w:spacing w:after="40"/>
      </w:pPr>
      <w:r>
        <w:t>Consulta de espacios.</w:t>
      </w:r>
    </w:p>
    <w:p w14:paraId="2D5BB13A" w14:textId="77777777" w:rsidR="00124544" w:rsidRDefault="00000000">
      <w:pPr>
        <w:pStyle w:val="Listaconvietas"/>
        <w:spacing w:after="40"/>
      </w:pPr>
      <w:r>
        <w:t>Historial de movimientos.</w:t>
      </w:r>
    </w:p>
    <w:p w14:paraId="31AADB35" w14:textId="77777777" w:rsidR="00124544" w:rsidRDefault="00000000">
      <w:pPr>
        <w:pStyle w:val="Listaconvietas"/>
        <w:spacing w:after="40"/>
      </w:pPr>
      <w:r>
        <w:t>Panel administrativo.</w:t>
      </w:r>
    </w:p>
    <w:p w14:paraId="02A851A1" w14:textId="77777777" w:rsidR="00124544" w:rsidRDefault="00000000">
      <w:pPr>
        <w:pStyle w:val="Ttulo3"/>
      </w:pPr>
      <w:r>
        <w:t>C. Funciones o características principales</w:t>
      </w:r>
    </w:p>
    <w:p w14:paraId="0E504B02" w14:textId="77777777" w:rsidR="00124544" w:rsidRDefault="00000000">
      <w:r>
        <w:t>1. Registro de vehículos: permite almacenar placas, modelo, color y propietario.</w:t>
      </w:r>
    </w:p>
    <w:p w14:paraId="395A4413" w14:textId="77777777" w:rsidR="00124544" w:rsidRDefault="00000000">
      <w:r>
        <w:t>2. Entrada de vehículos: registra fecha y hora de ingreso.</w:t>
      </w:r>
    </w:p>
    <w:p w14:paraId="56F26E28" w14:textId="77777777" w:rsidR="00124544" w:rsidRDefault="00000000">
      <w:r>
        <w:t>3. Salida de vehículos: registra la salida y libera el espacio.</w:t>
      </w:r>
    </w:p>
    <w:p w14:paraId="2D78EBE5" w14:textId="77777777" w:rsidR="00124544" w:rsidRDefault="00000000">
      <w:r>
        <w:t>4. Disponibilidad: muestra lugares ocupados y disponibles.</w:t>
      </w:r>
    </w:p>
    <w:p w14:paraId="12FE713B" w14:textId="77777777" w:rsidR="00124544" w:rsidRDefault="00000000">
      <w:r>
        <w:t>5. Historial: permite consultar movimientos anteriores.</w:t>
      </w:r>
    </w:p>
    <w:p w14:paraId="464AB163" w14:textId="77777777" w:rsidR="00124544" w:rsidRDefault="00000000">
      <w:pPr>
        <w:pStyle w:val="Ttulo3"/>
      </w:pPr>
      <w:r>
        <w:t>D. Fuera del alcance</w:t>
      </w:r>
    </w:p>
    <w:p w14:paraId="3A83EB59" w14:textId="77777777" w:rsidR="00124544" w:rsidRDefault="00000000">
      <w:r>
        <w:t>No incluirá reconocimiento automático de placas, cobro automático ni apertura física de barreras.</w:t>
      </w:r>
    </w:p>
    <w:p w14:paraId="71E87AA3" w14:textId="77777777" w:rsidR="00124544" w:rsidRDefault="00000000">
      <w:pPr>
        <w:pStyle w:val="Ttulo3"/>
      </w:pPr>
      <w:r>
        <w:t>E. Limitaciones</w:t>
      </w:r>
    </w:p>
    <w:p w14:paraId="7EB5C017" w14:textId="77777777" w:rsidR="00124544" w:rsidRDefault="00000000">
      <w:pPr>
        <w:pStyle w:val="Listaconvietas"/>
        <w:spacing w:after="40"/>
      </w:pPr>
      <w:r>
        <w:t>Tiempo: 7 semanas.</w:t>
      </w:r>
    </w:p>
    <w:p w14:paraId="1D971C62" w14:textId="77777777" w:rsidR="00124544" w:rsidRDefault="00000000">
      <w:pPr>
        <w:pStyle w:val="Listaconvietas"/>
        <w:spacing w:after="40"/>
      </w:pPr>
      <w:r>
        <w:t>Presupuesto: limitado a recursos disponibles para el proyecto.</w:t>
      </w:r>
    </w:p>
    <w:p w14:paraId="49288FFA" w14:textId="77777777" w:rsidR="00124544" w:rsidRDefault="00000000">
      <w:pPr>
        <w:pStyle w:val="Listaconvietas"/>
        <w:spacing w:after="40"/>
      </w:pPr>
      <w:r>
        <w:t>Recursos: una persona responsable del desarrollo.</w:t>
      </w:r>
    </w:p>
    <w:p w14:paraId="34284263" w14:textId="77777777" w:rsidR="00124544" w:rsidRDefault="00000000">
      <w:pPr>
        <w:pStyle w:val="Listaconvietas"/>
        <w:spacing w:after="40"/>
      </w:pPr>
      <w:r>
        <w:t>Tecnología: dependencia de conexión a la red.</w:t>
      </w:r>
    </w:p>
    <w:p w14:paraId="07879E45" w14:textId="77777777" w:rsidR="00124544" w:rsidRDefault="00000000">
      <w:pPr>
        <w:pStyle w:val="Listaconvietas"/>
        <w:spacing w:after="40"/>
      </w:pPr>
      <w:r>
        <w:t>Otra: las pruebas iniciales se realizarán en un entorno controlado.</w:t>
      </w:r>
    </w:p>
    <w:p w14:paraId="78CF696C" w14:textId="77777777" w:rsidR="00124544" w:rsidRDefault="00000000">
      <w:pPr>
        <w:pStyle w:val="Ttulo3"/>
      </w:pPr>
      <w:r>
        <w:t>F. Usuarios o área de aplicación</w:t>
      </w:r>
    </w:p>
    <w:p w14:paraId="480C4274" w14:textId="77777777" w:rsidR="00124544" w:rsidRDefault="00000000">
      <w:r>
        <w:t>Será utilizado por administradores, recepcionistas y personal de vigilancia de hoteles.</w:t>
      </w:r>
    </w:p>
    <w:p w14:paraId="195E3D7A" w14:textId="77777777" w:rsidR="00124544" w:rsidRDefault="00000000">
      <w:pPr>
        <w:spacing w:after="80"/>
      </w:pPr>
      <w:r>
        <w:rPr>
          <w:b/>
        </w:rPr>
        <w:t xml:space="preserve">¿Dónde será utilizado o implementado?: </w:t>
      </w:r>
      <w:r>
        <w:t>En hoteles que cuenten con estacionamiento privado.</w:t>
      </w:r>
    </w:p>
    <w:p w14:paraId="4F6922EC" w14:textId="77777777" w:rsidR="00124544" w:rsidRDefault="00000000">
      <w:pPr>
        <w:pStyle w:val="Ttulo3"/>
      </w:pPr>
      <w:r>
        <w:t>G. Resultado final</w:t>
      </w:r>
    </w:p>
    <w:p w14:paraId="0F6D9B05" w14:textId="77777777" w:rsidR="00124544" w:rsidRDefault="00000000">
      <w:r>
        <w:t>Un sistema web funcional para registrar vehículos y gestionar la disponibilidad del estacionamiento.</w:t>
      </w:r>
    </w:p>
    <w:p w14:paraId="7AE0B5C7" w14:textId="77777777" w:rsidR="00124544" w:rsidRDefault="00000000">
      <w:r>
        <w:br w:type="page"/>
      </w:r>
    </w:p>
    <w:p w14:paraId="19AA7E85" w14:textId="77777777" w:rsidR="00124544" w:rsidRDefault="00000000">
      <w:pPr>
        <w:pStyle w:val="Ttulo1"/>
      </w:pPr>
      <w:r>
        <w:lastRenderedPageBreak/>
        <w:t>PROYECTO 2. RINCONCITO VC</w:t>
      </w:r>
    </w:p>
    <w:p w14:paraId="3CC46518" w14:textId="77777777" w:rsidR="00124544" w:rsidRDefault="00000000">
      <w:pPr>
        <w:pStyle w:val="Ttulo2"/>
      </w:pPr>
      <w:r>
        <w:t>FORMULARIO 1. INFORMACIÓN GENERAL DEL PROYECTO</w:t>
      </w:r>
    </w:p>
    <w:p w14:paraId="55672D13" w14:textId="77777777" w:rsidR="00124544" w:rsidRDefault="00000000">
      <w:pPr>
        <w:pStyle w:val="Ttulo3"/>
      </w:pPr>
      <w:r>
        <w:t>Identificación</w:t>
      </w:r>
    </w:p>
    <w:p w14:paraId="72390632" w14:textId="77777777" w:rsidR="00124544" w:rsidRDefault="00000000">
      <w:pPr>
        <w:spacing w:after="80"/>
      </w:pPr>
      <w:r>
        <w:rPr>
          <w:b/>
        </w:rPr>
        <w:t xml:space="preserve">Nombre del proyecto: </w:t>
      </w:r>
      <w:r>
        <w:t>Rinconcito VC</w:t>
      </w:r>
    </w:p>
    <w:p w14:paraId="10AF9345" w14:textId="77777777" w:rsidR="00124544" w:rsidRDefault="00000000">
      <w:pPr>
        <w:spacing w:after="80"/>
      </w:pPr>
      <w:r>
        <w:rPr>
          <w:b/>
        </w:rPr>
        <w:t xml:space="preserve">Institución / Empresa: </w:t>
      </w:r>
      <w:r>
        <w:t>Rinconcito VC</w:t>
      </w:r>
    </w:p>
    <w:p w14:paraId="3AB16F25" w14:textId="77777777" w:rsidR="00124544" w:rsidRDefault="00000000">
      <w:pPr>
        <w:spacing w:after="80"/>
      </w:pPr>
      <w:r>
        <w:rPr>
          <w:b/>
        </w:rPr>
        <w:t xml:space="preserve">Área o departamento: </w:t>
      </w:r>
      <w:r>
        <w:t>Comercio electrónico y producción de café</w:t>
      </w:r>
    </w:p>
    <w:p w14:paraId="4401B74E" w14:textId="77777777" w:rsidR="00124544" w:rsidRDefault="00000000">
      <w:pPr>
        <w:spacing w:after="80"/>
      </w:pPr>
      <w:r>
        <w:rPr>
          <w:b/>
        </w:rPr>
        <w:t xml:space="preserve">Responsable del proyecto: </w:t>
      </w:r>
      <w:r>
        <w:t>Madeni Peres Mazariegos</w:t>
      </w:r>
    </w:p>
    <w:p w14:paraId="10E21583" w14:textId="77777777" w:rsidR="00124544" w:rsidRDefault="00000000">
      <w:pPr>
        <w:spacing w:after="80"/>
      </w:pPr>
      <w:r>
        <w:rPr>
          <w:b/>
        </w:rPr>
        <w:t xml:space="preserve">Integrantes del equipo: </w:t>
      </w:r>
      <w:r>
        <w:t>Madeni Peres Mazariegos</w:t>
      </w:r>
    </w:p>
    <w:p w14:paraId="4C6004D3" w14:textId="77777777" w:rsidR="00124544" w:rsidRDefault="00000000">
      <w:pPr>
        <w:spacing w:after="80"/>
      </w:pPr>
      <w:r>
        <w:rPr>
          <w:b/>
        </w:rPr>
        <w:t xml:space="preserve">Fecha de inicio: </w:t>
      </w:r>
      <w:r>
        <w:t>02 de noviembre de 2026</w:t>
      </w:r>
    </w:p>
    <w:p w14:paraId="1AA6025F" w14:textId="77777777" w:rsidR="00124544" w:rsidRDefault="00000000">
      <w:pPr>
        <w:spacing w:after="80"/>
      </w:pPr>
      <w:r>
        <w:rPr>
          <w:b/>
        </w:rPr>
        <w:t xml:space="preserve">Fecha estimada de finalización: </w:t>
      </w:r>
      <w:r>
        <w:t>20 de diciembre de 2026</w:t>
      </w:r>
    </w:p>
    <w:p w14:paraId="6DB5C9AE" w14:textId="77777777" w:rsidR="00124544" w:rsidRDefault="00000000">
      <w:pPr>
        <w:spacing w:after="80"/>
      </w:pPr>
      <w:r>
        <w:rPr>
          <w:b/>
        </w:rPr>
        <w:t xml:space="preserve">Duración estimada: </w:t>
      </w:r>
      <w:r>
        <w:t>7 semanas</w:t>
      </w:r>
    </w:p>
    <w:p w14:paraId="720709E0" w14:textId="77777777" w:rsidR="00124544" w:rsidRDefault="00000000">
      <w:pPr>
        <w:pStyle w:val="Ttulo3"/>
      </w:pPr>
      <w:r>
        <w:t>Descripción</w:t>
      </w:r>
    </w:p>
    <w:p w14:paraId="1312C559" w14:textId="77777777" w:rsidR="00124544" w:rsidRDefault="00000000">
      <w:pPr>
        <w:spacing w:after="80"/>
      </w:pPr>
      <w:r>
        <w:rPr>
          <w:b/>
        </w:rPr>
        <w:t xml:space="preserve">¿En qué consiste el proyecto?: </w:t>
      </w:r>
      <w:r>
        <w:t>Rinconcito VC es un marketplace especializado en la compra y venta de café cosechado de manera natural. Los productores podrán publicar sus productos y cafeterías, negocios o consumidores podrán adquirirlos en línea.</w:t>
      </w:r>
    </w:p>
    <w:p w14:paraId="52299B42" w14:textId="77777777" w:rsidR="00124544" w:rsidRDefault="00000000">
      <w:pPr>
        <w:spacing w:after="80"/>
      </w:pPr>
      <w:r>
        <w:rPr>
          <w:b/>
        </w:rPr>
        <w:t xml:space="preserve">¿Qué se pretende realizar?: </w:t>
      </w:r>
      <w:r>
        <w:t>Se pretende crear una plataforma donde cualquier productor pueda ofrecer café, siempre que pase por un proceso de verificación que permita brindar mayor seguridad a los compradores.</w:t>
      </w:r>
    </w:p>
    <w:p w14:paraId="21360819" w14:textId="77777777" w:rsidR="00124544" w:rsidRDefault="00000000">
      <w:pPr>
        <w:spacing w:after="80"/>
      </w:pPr>
      <w:r>
        <w:rPr>
          <w:b/>
        </w:rPr>
        <w:t xml:space="preserve">¿A quién está dirigido?: </w:t>
      </w:r>
      <w:r>
        <w:t>A productores de café, cafeterías, pequeños negocios, distribuidores y consumidores.</w:t>
      </w:r>
    </w:p>
    <w:p w14:paraId="30E167BF" w14:textId="77777777" w:rsidR="00124544" w:rsidRDefault="00000000">
      <w:pPr>
        <w:spacing w:after="80"/>
      </w:pPr>
      <w:r>
        <w:rPr>
          <w:b/>
        </w:rPr>
        <w:t xml:space="preserve">¿Dónde se desarrollará o implementará?: </w:t>
      </w:r>
      <w:r>
        <w:t>Funcionará como una plataforma web accesible por Internet.</w:t>
      </w:r>
    </w:p>
    <w:p w14:paraId="5255DADC" w14:textId="77777777" w:rsidR="00124544" w:rsidRDefault="00000000">
      <w:pPr>
        <w:spacing w:after="80"/>
      </w:pPr>
      <w:r>
        <w:rPr>
          <w:b/>
        </w:rPr>
        <w:t xml:space="preserve">Resultado esperado: </w:t>
      </w:r>
      <w:r>
        <w:t>Obtener un marketplace seguro y funcional que conecte productores de café con compradores.</w:t>
      </w:r>
    </w:p>
    <w:p w14:paraId="42BA06E8" w14:textId="77777777" w:rsidR="00124544" w:rsidRDefault="00000000">
      <w:pPr>
        <w:pStyle w:val="Ttulo3"/>
      </w:pPr>
      <w:r>
        <w:t>Tipo de proyecto</w:t>
      </w:r>
    </w:p>
    <w:p w14:paraId="75A7DC14" w14:textId="77777777" w:rsidR="00124544" w:rsidRDefault="00000000">
      <w:pPr>
        <w:pStyle w:val="Listaconvietas"/>
        <w:spacing w:after="40"/>
      </w:pPr>
      <w:r>
        <w:t>Tecnológico</w:t>
      </w:r>
    </w:p>
    <w:p w14:paraId="43B2D763" w14:textId="77777777" w:rsidR="00124544" w:rsidRDefault="00000000">
      <w:pPr>
        <w:pStyle w:val="Listaconvietas"/>
        <w:spacing w:after="40"/>
      </w:pPr>
      <w:r>
        <w:t>Software</w:t>
      </w:r>
    </w:p>
    <w:p w14:paraId="3EFDCF00" w14:textId="77777777" w:rsidR="00124544" w:rsidRDefault="00000000">
      <w:pPr>
        <w:pStyle w:val="Listaconvietas"/>
        <w:spacing w:after="40"/>
      </w:pPr>
      <w:r>
        <w:t>Empresarial</w:t>
      </w:r>
    </w:p>
    <w:p w14:paraId="29FB0B44" w14:textId="77777777" w:rsidR="00124544" w:rsidRDefault="00000000">
      <w:pPr>
        <w:pStyle w:val="Ttulo3"/>
      </w:pPr>
      <w:r>
        <w:t>Tipo de metodología</w:t>
      </w:r>
    </w:p>
    <w:p w14:paraId="1EEC087F" w14:textId="77777777" w:rsidR="00124544" w:rsidRDefault="00000000">
      <w:r>
        <w:t>Ágil - Scrum.</w:t>
      </w:r>
    </w:p>
    <w:p w14:paraId="600EACFA" w14:textId="77777777" w:rsidR="00124544" w:rsidRDefault="00000000">
      <w:pPr>
        <w:pStyle w:val="Ttulo3"/>
      </w:pPr>
      <w:r>
        <w:t>Recursos principales</w:t>
      </w:r>
    </w:p>
    <w:p w14:paraId="2E0EDF8B" w14:textId="77777777" w:rsidR="00124544" w:rsidRDefault="00000000">
      <w:pPr>
        <w:spacing w:after="80"/>
      </w:pPr>
      <w:r>
        <w:rPr>
          <w:b/>
        </w:rPr>
        <w:t xml:space="preserve">Software: </w:t>
      </w:r>
      <w:r>
        <w:t>Visual Studio Code, HTML, CSS, JavaScript, PostgreSQL, GitHub y herramientas de diseño web.</w:t>
      </w:r>
    </w:p>
    <w:p w14:paraId="0BA2A07B" w14:textId="77777777" w:rsidR="00124544" w:rsidRDefault="00000000">
      <w:pPr>
        <w:spacing w:after="80"/>
      </w:pPr>
      <w:r>
        <w:rPr>
          <w:b/>
        </w:rPr>
        <w:t xml:space="preserve">Hardware: </w:t>
      </w:r>
      <w:r>
        <w:t>Computadora, servidor y dispositivos móviles para pruebas.</w:t>
      </w:r>
    </w:p>
    <w:p w14:paraId="78F33F02" w14:textId="77777777" w:rsidR="00124544" w:rsidRDefault="00000000">
      <w:pPr>
        <w:spacing w:after="80"/>
      </w:pPr>
      <w:r>
        <w:rPr>
          <w:b/>
        </w:rPr>
        <w:t xml:space="preserve">Personal: </w:t>
      </w:r>
      <w:r>
        <w:t>Desarrollador, administrador de la plataforma, vendedores y compradores.</w:t>
      </w:r>
    </w:p>
    <w:p w14:paraId="26C53600" w14:textId="77777777" w:rsidR="00124544" w:rsidRDefault="00000000">
      <w:pPr>
        <w:spacing w:after="80"/>
      </w:pPr>
      <w:r>
        <w:rPr>
          <w:b/>
        </w:rPr>
        <w:lastRenderedPageBreak/>
        <w:t xml:space="preserve">Otros recursos: </w:t>
      </w:r>
      <w:r>
        <w:t>Internet, fotografías de productos, información de productores y documentación para verificación.</w:t>
      </w:r>
    </w:p>
    <w:p w14:paraId="76B564A8" w14:textId="77777777" w:rsidR="00124544" w:rsidRDefault="00000000">
      <w:pPr>
        <w:pStyle w:val="Ttulo2"/>
      </w:pPr>
      <w:r>
        <w:t>FORMULARIO 2. PROBLEMA Y JUSTIFICACIÓN</w:t>
      </w:r>
    </w:p>
    <w:p w14:paraId="27E365E3" w14:textId="77777777" w:rsidR="00124544" w:rsidRDefault="00000000">
      <w:pPr>
        <w:spacing w:after="80"/>
      </w:pPr>
      <w:r>
        <w:rPr>
          <w:b/>
        </w:rPr>
        <w:t xml:space="preserve">Nombre del proyecto: </w:t>
      </w:r>
      <w:r>
        <w:t>Rinconcito VC</w:t>
      </w:r>
    </w:p>
    <w:p w14:paraId="59C87BD2" w14:textId="77777777" w:rsidR="00124544" w:rsidRDefault="00000000">
      <w:pPr>
        <w:pStyle w:val="Ttulo3"/>
      </w:pPr>
      <w:r>
        <w:t>A. Situación actual</w:t>
      </w:r>
    </w:p>
    <w:p w14:paraId="7B4316A1" w14:textId="77777777" w:rsidR="00124544" w:rsidRDefault="00000000">
      <w:r>
        <w:t>Muchos productores de café dependen de intermediarios y tienen dificultades para ofrecer directamente sus productos a cafeterías o consumidores.</w:t>
      </w:r>
    </w:p>
    <w:p w14:paraId="57C81B8B" w14:textId="77777777" w:rsidR="00124544" w:rsidRDefault="00000000">
      <w:pPr>
        <w:pStyle w:val="Ttulo3"/>
      </w:pPr>
      <w:r>
        <w:t>B. Problema principal</w:t>
      </w:r>
    </w:p>
    <w:p w14:paraId="32D5837B" w14:textId="77777777" w:rsidR="00124544" w:rsidRDefault="00000000">
      <w:r>
        <w:t>La falta de una plataforma especializada que permita vender café directamente de manera segura.</w:t>
      </w:r>
    </w:p>
    <w:p w14:paraId="4421D34F" w14:textId="77777777" w:rsidR="00124544" w:rsidRDefault="00000000">
      <w:pPr>
        <w:pStyle w:val="Ttulo3"/>
      </w:pPr>
      <w:r>
        <w:t>C. Causas y consecuencias</w:t>
      </w:r>
    </w:p>
    <w:p w14:paraId="60B45E6E" w14:textId="77777777" w:rsidR="00124544" w:rsidRDefault="00000000">
      <w:pPr>
        <w:spacing w:after="80"/>
      </w:pPr>
      <w:r>
        <w:rPr>
          <w:b/>
        </w:rPr>
        <w:t xml:space="preserve">1. Causa: </w:t>
      </w:r>
      <w:r>
        <w:t>Dependencia de intermediarios.</w:t>
      </w:r>
    </w:p>
    <w:p w14:paraId="02978EE9" w14:textId="77777777" w:rsidR="00124544" w:rsidRDefault="00000000">
      <w:pPr>
        <w:spacing w:after="80"/>
      </w:pPr>
      <w:r>
        <w:rPr>
          <w:b/>
        </w:rPr>
        <w:t xml:space="preserve">Consecuencia: </w:t>
      </w:r>
      <w:r>
        <w:t>Menores ganancias para los productores.</w:t>
      </w:r>
    </w:p>
    <w:p w14:paraId="0B52382C" w14:textId="77777777" w:rsidR="00124544" w:rsidRDefault="00000000">
      <w:pPr>
        <w:spacing w:after="80"/>
      </w:pPr>
      <w:r>
        <w:rPr>
          <w:b/>
        </w:rPr>
        <w:t xml:space="preserve">2. Causa: </w:t>
      </w:r>
      <w:r>
        <w:t>Poca presencia digital.</w:t>
      </w:r>
    </w:p>
    <w:p w14:paraId="6C4193F3" w14:textId="77777777" w:rsidR="00124544" w:rsidRDefault="00000000">
      <w:pPr>
        <w:spacing w:after="80"/>
      </w:pPr>
      <w:r>
        <w:rPr>
          <w:b/>
        </w:rPr>
        <w:t xml:space="preserve">Consecuencia: </w:t>
      </w:r>
      <w:r>
        <w:t>Dificultad para conseguir nuevos clientes.</w:t>
      </w:r>
    </w:p>
    <w:p w14:paraId="2AD5C94E" w14:textId="77777777" w:rsidR="00124544" w:rsidRDefault="00000000">
      <w:pPr>
        <w:spacing w:after="80"/>
      </w:pPr>
      <w:r>
        <w:rPr>
          <w:b/>
        </w:rPr>
        <w:t xml:space="preserve">3. Causa: </w:t>
      </w:r>
      <w:r>
        <w:t>Falta de verificación de vendedores.</w:t>
      </w:r>
    </w:p>
    <w:p w14:paraId="66987F96" w14:textId="77777777" w:rsidR="00124544" w:rsidRDefault="00000000">
      <w:pPr>
        <w:spacing w:after="80"/>
      </w:pPr>
      <w:r>
        <w:rPr>
          <w:b/>
        </w:rPr>
        <w:t xml:space="preserve">Consecuencia: </w:t>
      </w:r>
      <w:r>
        <w:t>Desconfianza durante las compras.</w:t>
      </w:r>
    </w:p>
    <w:p w14:paraId="03639DEC" w14:textId="77777777" w:rsidR="00124544" w:rsidRDefault="00000000">
      <w:pPr>
        <w:pStyle w:val="Ttulo3"/>
      </w:pPr>
      <w:r>
        <w:t>D. Necesidad identificada</w:t>
      </w:r>
    </w:p>
    <w:p w14:paraId="1FAE26F3" w14:textId="77777777" w:rsidR="00124544" w:rsidRDefault="00000000">
      <w:r>
        <w:t>Crear una plataforma especializada que conecte productores y compradores mediante un sistema de verificación.</w:t>
      </w:r>
    </w:p>
    <w:p w14:paraId="7719054D" w14:textId="77777777" w:rsidR="00124544" w:rsidRDefault="00000000">
      <w:pPr>
        <w:pStyle w:val="Ttulo3"/>
      </w:pPr>
      <w:r>
        <w:t>E. Justificación</w:t>
      </w:r>
    </w:p>
    <w:p w14:paraId="15ED50B0" w14:textId="77777777" w:rsidR="00124544" w:rsidRDefault="00000000">
      <w:r>
        <w:t>Rinconcito VC permitirá que productores de café tengan una alternativa para ofrecer sus productos directamente. También facilitará que cafeterías y consumidores puedan conocer la procedencia, características y precio del café antes de comprarlo. La verificación ayudará a generar mayor confianza.</w:t>
      </w:r>
    </w:p>
    <w:p w14:paraId="4C3D3133" w14:textId="77777777" w:rsidR="00124544" w:rsidRDefault="00000000">
      <w:pPr>
        <w:pStyle w:val="Ttulo3"/>
      </w:pPr>
      <w:r>
        <w:t>F. Beneficios</w:t>
      </w:r>
    </w:p>
    <w:p w14:paraId="62955362" w14:textId="77777777" w:rsidR="00124544" w:rsidRDefault="00000000">
      <w:pPr>
        <w:pStyle w:val="Listaconvietas"/>
        <w:spacing w:after="40"/>
      </w:pPr>
      <w:r>
        <w:t>Principales beneficios esperados: mayor alcance comercial, contacto directo y compras más seguras.</w:t>
      </w:r>
    </w:p>
    <w:p w14:paraId="15ACB8FC" w14:textId="77777777" w:rsidR="00124544" w:rsidRDefault="00000000">
      <w:pPr>
        <w:pStyle w:val="Listaconvietas"/>
        <w:spacing w:after="40"/>
      </w:pPr>
      <w:r>
        <w:t>Beneficiarios directos: productores, cafeterías y compradores.</w:t>
      </w:r>
    </w:p>
    <w:p w14:paraId="1E4161FB" w14:textId="77777777" w:rsidR="00124544" w:rsidRDefault="00000000">
      <w:pPr>
        <w:pStyle w:val="Listaconvietas"/>
        <w:spacing w:after="40"/>
      </w:pPr>
      <w:r>
        <w:t>Beneficiarios indirectos: comunidades productoras y consumidores.</w:t>
      </w:r>
    </w:p>
    <w:p w14:paraId="4D58AA22" w14:textId="77777777" w:rsidR="00124544" w:rsidRDefault="00000000">
      <w:pPr>
        <w:pStyle w:val="Ttulo3"/>
      </w:pPr>
      <w:r>
        <w:t>G. Impacto esperado</w:t>
      </w:r>
    </w:p>
    <w:p w14:paraId="5D83ACEC" w14:textId="77777777" w:rsidR="00124544" w:rsidRDefault="00000000">
      <w:r>
        <w:t>Permitirá aumentar las oportunidades de comercialización de productores de café y facilitará el acceso de los compradores a productos naturales.</w:t>
      </w:r>
    </w:p>
    <w:p w14:paraId="1F8DBA05" w14:textId="77777777" w:rsidR="00124544" w:rsidRDefault="00000000">
      <w:pPr>
        <w:pStyle w:val="Ttulo3"/>
      </w:pPr>
      <w:r>
        <w:t>H. Riesgos iniciales</w:t>
      </w:r>
    </w:p>
    <w:p w14:paraId="1B2614F4" w14:textId="77777777" w:rsidR="00124544" w:rsidRDefault="00000000">
      <w:pPr>
        <w:pStyle w:val="Listaconvietas"/>
        <w:spacing w:after="40"/>
      </w:pPr>
      <w:r>
        <w:t>Tiempo: retrasos en los módulos de compra o verificación.</w:t>
      </w:r>
    </w:p>
    <w:p w14:paraId="1EFEA4E4" w14:textId="77777777" w:rsidR="00124544" w:rsidRDefault="00000000">
      <w:pPr>
        <w:pStyle w:val="Listaconvietas"/>
        <w:spacing w:after="40"/>
      </w:pPr>
      <w:r>
        <w:t>Presupuesto: costos de alojamiento y mantenimiento.</w:t>
      </w:r>
    </w:p>
    <w:p w14:paraId="2A0886E9" w14:textId="77777777" w:rsidR="00124544" w:rsidRDefault="00000000">
      <w:pPr>
        <w:pStyle w:val="Listaconvietas"/>
        <w:spacing w:after="40"/>
      </w:pPr>
      <w:r>
        <w:lastRenderedPageBreak/>
        <w:t>Recursos humanos: personal limitado para verificar vendedores.</w:t>
      </w:r>
    </w:p>
    <w:p w14:paraId="242C6872" w14:textId="77777777" w:rsidR="00124544" w:rsidRDefault="00000000">
      <w:pPr>
        <w:pStyle w:val="Listaconvietas"/>
        <w:spacing w:after="40"/>
      </w:pPr>
      <w:r>
        <w:t>Tecnología: fallas en servidores o conexión.</w:t>
      </w:r>
    </w:p>
    <w:p w14:paraId="56AFA20C" w14:textId="77777777" w:rsidR="00124544" w:rsidRDefault="00000000">
      <w:pPr>
        <w:pStyle w:val="Listaconvietas"/>
        <w:spacing w:after="40"/>
      </w:pPr>
      <w:r>
        <w:t>Otros riesgos: usuarios falsos o publicaciones engañosas.</w:t>
      </w:r>
    </w:p>
    <w:p w14:paraId="2AE88EE3" w14:textId="77777777" w:rsidR="00124544" w:rsidRDefault="00000000">
      <w:pPr>
        <w:pStyle w:val="Ttulo2"/>
      </w:pPr>
      <w:r>
        <w:t>FORMULARIO 3. OBJETIVOS DEL PROYECTO</w:t>
      </w:r>
    </w:p>
    <w:p w14:paraId="36BE5CDA" w14:textId="77777777" w:rsidR="00124544" w:rsidRDefault="00000000">
      <w:pPr>
        <w:spacing w:after="80"/>
      </w:pPr>
      <w:r>
        <w:rPr>
          <w:b/>
        </w:rPr>
        <w:t xml:space="preserve">Nombre del proyecto: </w:t>
      </w:r>
      <w:r>
        <w:t>Rinconcito VC</w:t>
      </w:r>
    </w:p>
    <w:p w14:paraId="3FFCEE7D" w14:textId="77777777" w:rsidR="00124544" w:rsidRDefault="00000000">
      <w:pPr>
        <w:pStyle w:val="Ttulo3"/>
      </w:pPr>
      <w:r>
        <w:t>A. Objetivo general</w:t>
      </w:r>
    </w:p>
    <w:p w14:paraId="6555FC56" w14:textId="77777777" w:rsidR="00124544" w:rsidRDefault="00000000">
      <w:r>
        <w:t>Desarrollar un marketplace especializado en café que permita conectar productores verificados con cafeterías y consumidores para realizar compras y ventas de manera segura.</w:t>
      </w:r>
    </w:p>
    <w:p w14:paraId="2EBE61A9" w14:textId="77777777" w:rsidR="00124544" w:rsidRDefault="00000000">
      <w:pPr>
        <w:pStyle w:val="Ttulo3"/>
      </w:pPr>
      <w:r>
        <w:t>B. Objetivos específicos</w:t>
      </w:r>
    </w:p>
    <w:p w14:paraId="58B551E1" w14:textId="77777777" w:rsidR="00124544" w:rsidRDefault="00000000">
      <w:pPr>
        <w:pStyle w:val="Listaconnmeros"/>
        <w:spacing w:after="40"/>
      </w:pPr>
      <w:r>
        <w:t>Crear cuentas para compradores y vendedores.</w:t>
      </w:r>
    </w:p>
    <w:p w14:paraId="3F131B80" w14:textId="77777777" w:rsidR="00124544" w:rsidRDefault="00000000">
      <w:pPr>
        <w:pStyle w:val="Listaconnmeros"/>
        <w:spacing w:after="40"/>
      </w:pPr>
      <w:r>
        <w:t>Implementar un proceso de verificación de vendedores.</w:t>
      </w:r>
    </w:p>
    <w:p w14:paraId="5B12D384" w14:textId="77777777" w:rsidR="00124544" w:rsidRDefault="00000000">
      <w:pPr>
        <w:pStyle w:val="Listaconnmeros"/>
        <w:spacing w:after="40"/>
      </w:pPr>
      <w:r>
        <w:t>Crear un catálogo de productos de café.</w:t>
      </w:r>
    </w:p>
    <w:p w14:paraId="7C495CDF" w14:textId="77777777" w:rsidR="00124544" w:rsidRDefault="00000000">
      <w:pPr>
        <w:pStyle w:val="Listaconnmeros"/>
        <w:spacing w:after="40"/>
      </w:pPr>
      <w:r>
        <w:t>Implementar compras y seguimiento de pedidos.</w:t>
      </w:r>
    </w:p>
    <w:p w14:paraId="257CC2C3" w14:textId="77777777" w:rsidR="00124544" w:rsidRDefault="00000000">
      <w:pPr>
        <w:pStyle w:val="Ttulo3"/>
      </w:pPr>
      <w:r>
        <w:t>C. Resultados esperados</w:t>
      </w:r>
    </w:p>
    <w:p w14:paraId="3E486E1C" w14:textId="77777777" w:rsidR="00124544" w:rsidRDefault="00000000">
      <w:r>
        <w:t>Contar con una plataforma donde productores verificados puedan ofrecer café y los compradores puedan realizar pedidos en línea.</w:t>
      </w:r>
    </w:p>
    <w:p w14:paraId="7BB4F5A5" w14:textId="77777777" w:rsidR="00124544" w:rsidRDefault="00000000">
      <w:pPr>
        <w:pStyle w:val="Ttulo3"/>
      </w:pPr>
      <w:r>
        <w:t>D. Verificación de los objetivos</w:t>
      </w:r>
    </w:p>
    <w:p w14:paraId="6840B419" w14:textId="77777777" w:rsidR="00124544" w:rsidRDefault="00000000">
      <w:pPr>
        <w:pStyle w:val="Listaconvietas"/>
        <w:spacing w:after="40"/>
      </w:pPr>
      <w:r>
        <w:t>El objetivo general es claro: Sí.</w:t>
      </w:r>
    </w:p>
    <w:p w14:paraId="154A1859" w14:textId="77777777" w:rsidR="00124544" w:rsidRDefault="00000000">
      <w:pPr>
        <w:pStyle w:val="Listaconvietas"/>
        <w:spacing w:after="40"/>
      </w:pPr>
      <w:r>
        <w:t>Está relacionado con el problema: Sí.</w:t>
      </w:r>
    </w:p>
    <w:p w14:paraId="5694CC12" w14:textId="77777777" w:rsidR="00124544" w:rsidRDefault="00000000">
      <w:pPr>
        <w:pStyle w:val="Listaconvietas"/>
        <w:spacing w:after="40"/>
      </w:pPr>
      <w:r>
        <w:t>Los objetivos son alcanzables: Sí.</w:t>
      </w:r>
    </w:p>
    <w:p w14:paraId="2565C228" w14:textId="77777777" w:rsidR="00124544" w:rsidRDefault="00000000">
      <w:pPr>
        <w:pStyle w:val="Listaconvietas"/>
        <w:spacing w:after="40"/>
      </w:pPr>
      <w:r>
        <w:t>Los objetivos específicos apoyan al objetivo general: Sí.</w:t>
      </w:r>
    </w:p>
    <w:p w14:paraId="4BD6366C" w14:textId="77777777" w:rsidR="00124544" w:rsidRDefault="00000000">
      <w:pPr>
        <w:pStyle w:val="Listaconvietas"/>
        <w:spacing w:after="40"/>
      </w:pPr>
      <w:r>
        <w:t>Los resultados pueden comprobarse: Sí.</w:t>
      </w:r>
    </w:p>
    <w:p w14:paraId="73F2A86B" w14:textId="77777777" w:rsidR="00124544" w:rsidRDefault="00000000">
      <w:pPr>
        <w:spacing w:after="80"/>
      </w:pPr>
      <w:r>
        <w:rPr>
          <w:b/>
        </w:rPr>
        <w:t xml:space="preserve">Observaciones: </w:t>
      </w:r>
      <w:r>
        <w:t>Los objetivos se verificarán realizando pruebas de registro, publicación, compra y seguimiento.</w:t>
      </w:r>
    </w:p>
    <w:p w14:paraId="3F34133F" w14:textId="77777777" w:rsidR="00124544" w:rsidRDefault="00000000">
      <w:pPr>
        <w:pStyle w:val="Ttulo2"/>
      </w:pPr>
      <w:r>
        <w:t>FORMULARIO 4. ALCANCE DEL PROYECTO</w:t>
      </w:r>
    </w:p>
    <w:p w14:paraId="4BD333D3" w14:textId="77777777" w:rsidR="00124544" w:rsidRDefault="00000000">
      <w:pPr>
        <w:spacing w:after="80"/>
      </w:pPr>
      <w:r>
        <w:rPr>
          <w:b/>
        </w:rPr>
        <w:t xml:space="preserve">Nombre del proyecto: </w:t>
      </w:r>
      <w:r>
        <w:t>Rinconcito VC</w:t>
      </w:r>
    </w:p>
    <w:p w14:paraId="0077FAA0" w14:textId="77777777" w:rsidR="00124544" w:rsidRDefault="00000000">
      <w:pPr>
        <w:pStyle w:val="Ttulo3"/>
      </w:pPr>
      <w:r>
        <w:t>A. Alcance general</w:t>
      </w:r>
    </w:p>
    <w:p w14:paraId="15D67EDB" w14:textId="77777777" w:rsidR="00124544" w:rsidRDefault="00000000">
      <w:r>
        <w:t>El proyecto comprenderá una plataforma web para registrar compradores y vendedores, publicar café, verificar productores y realizar pedidos.</w:t>
      </w:r>
    </w:p>
    <w:p w14:paraId="60CD49E9" w14:textId="77777777" w:rsidR="00124544" w:rsidRDefault="00000000">
      <w:pPr>
        <w:pStyle w:val="Ttulo3"/>
      </w:pPr>
      <w:r>
        <w:t>B. Elementos incluidos</w:t>
      </w:r>
    </w:p>
    <w:p w14:paraId="3E995762" w14:textId="77777777" w:rsidR="00124544" w:rsidRDefault="00000000">
      <w:pPr>
        <w:pStyle w:val="Listaconvietas"/>
        <w:spacing w:after="40"/>
      </w:pPr>
      <w:r>
        <w:t>Registro.</w:t>
      </w:r>
    </w:p>
    <w:p w14:paraId="1BBA23C5" w14:textId="77777777" w:rsidR="00124544" w:rsidRDefault="00000000">
      <w:pPr>
        <w:pStyle w:val="Listaconvietas"/>
        <w:spacing w:after="40"/>
      </w:pPr>
      <w:r>
        <w:t>Inicio de sesión.</w:t>
      </w:r>
    </w:p>
    <w:p w14:paraId="4EFAF5E3" w14:textId="77777777" w:rsidR="00124544" w:rsidRDefault="00000000">
      <w:pPr>
        <w:pStyle w:val="Listaconvietas"/>
        <w:spacing w:after="40"/>
      </w:pPr>
      <w:r>
        <w:t>Perfiles.</w:t>
      </w:r>
    </w:p>
    <w:p w14:paraId="0CB7DD95" w14:textId="77777777" w:rsidR="00124544" w:rsidRDefault="00000000">
      <w:pPr>
        <w:pStyle w:val="Listaconvietas"/>
        <w:spacing w:after="40"/>
      </w:pPr>
      <w:r>
        <w:t>Verificación.</w:t>
      </w:r>
    </w:p>
    <w:p w14:paraId="04BC67FC" w14:textId="77777777" w:rsidR="00124544" w:rsidRDefault="00000000">
      <w:pPr>
        <w:pStyle w:val="Listaconvietas"/>
        <w:spacing w:after="40"/>
      </w:pPr>
      <w:r>
        <w:t>Catálogo.</w:t>
      </w:r>
    </w:p>
    <w:p w14:paraId="4AEDF3A1" w14:textId="77777777" w:rsidR="00124544" w:rsidRDefault="00000000">
      <w:pPr>
        <w:pStyle w:val="Listaconvietas"/>
        <w:spacing w:after="40"/>
      </w:pPr>
      <w:r>
        <w:t>Publicaciones.</w:t>
      </w:r>
    </w:p>
    <w:p w14:paraId="25A85376" w14:textId="77777777" w:rsidR="00124544" w:rsidRDefault="00000000">
      <w:pPr>
        <w:pStyle w:val="Listaconvietas"/>
        <w:spacing w:after="40"/>
      </w:pPr>
      <w:r>
        <w:lastRenderedPageBreak/>
        <w:t>Carrito.</w:t>
      </w:r>
    </w:p>
    <w:p w14:paraId="4596A5E4" w14:textId="77777777" w:rsidR="00124544" w:rsidRDefault="00000000">
      <w:pPr>
        <w:pStyle w:val="Listaconvietas"/>
        <w:spacing w:after="40"/>
      </w:pPr>
      <w:r>
        <w:t>Pedidos.</w:t>
      </w:r>
    </w:p>
    <w:p w14:paraId="3F66F55E" w14:textId="77777777" w:rsidR="00124544" w:rsidRDefault="00000000">
      <w:pPr>
        <w:pStyle w:val="Listaconvietas"/>
        <w:spacing w:after="40"/>
      </w:pPr>
      <w:r>
        <w:t>Seguimiento.</w:t>
      </w:r>
    </w:p>
    <w:p w14:paraId="6BDFF34F" w14:textId="77777777" w:rsidR="00124544" w:rsidRDefault="00000000">
      <w:pPr>
        <w:pStyle w:val="Ttulo3"/>
      </w:pPr>
      <w:r>
        <w:t>C. Funciones o características principales</w:t>
      </w:r>
    </w:p>
    <w:p w14:paraId="09860794" w14:textId="77777777" w:rsidR="00124544" w:rsidRDefault="00000000">
      <w:r>
        <w:t>1. Registro de usuarios.</w:t>
      </w:r>
    </w:p>
    <w:p w14:paraId="75DD5F33" w14:textId="77777777" w:rsidR="00124544" w:rsidRDefault="00000000">
      <w:r>
        <w:t>2. Verificación de vendedores.</w:t>
      </w:r>
    </w:p>
    <w:p w14:paraId="489A2EB3" w14:textId="77777777" w:rsidR="00124544" w:rsidRDefault="00000000">
      <w:r>
        <w:t>3. Publicación de café.</w:t>
      </w:r>
    </w:p>
    <w:p w14:paraId="5DFE5694" w14:textId="77777777" w:rsidR="00124544" w:rsidRDefault="00000000">
      <w:r>
        <w:t>4. Compra de productos.</w:t>
      </w:r>
    </w:p>
    <w:p w14:paraId="014C4589" w14:textId="77777777" w:rsidR="00124544" w:rsidRDefault="00000000">
      <w:r>
        <w:t>5. Seguimiento de pedidos.</w:t>
      </w:r>
    </w:p>
    <w:p w14:paraId="66143D1C" w14:textId="77777777" w:rsidR="00124544" w:rsidRDefault="00000000">
      <w:pPr>
        <w:pStyle w:val="Ttulo3"/>
      </w:pPr>
      <w:r>
        <w:t>D. Fuera del alcance</w:t>
      </w:r>
    </w:p>
    <w:p w14:paraId="317938AF" w14:textId="77777777" w:rsidR="00124544" w:rsidRDefault="00000000">
      <w:r>
        <w:t>No incluirá exportaciones internacionales ni transporte propio.</w:t>
      </w:r>
    </w:p>
    <w:p w14:paraId="12806AE4" w14:textId="77777777" w:rsidR="00124544" w:rsidRDefault="00000000">
      <w:pPr>
        <w:pStyle w:val="Ttulo3"/>
      </w:pPr>
      <w:r>
        <w:t>E. Limitaciones</w:t>
      </w:r>
    </w:p>
    <w:p w14:paraId="63917415" w14:textId="77777777" w:rsidR="00124544" w:rsidRDefault="00000000">
      <w:pPr>
        <w:pStyle w:val="Listaconvietas"/>
        <w:spacing w:after="40"/>
      </w:pPr>
      <w:r>
        <w:t>Tiempo: 7 semanas.</w:t>
      </w:r>
    </w:p>
    <w:p w14:paraId="5E1F3FDD" w14:textId="77777777" w:rsidR="00124544" w:rsidRDefault="00000000">
      <w:pPr>
        <w:pStyle w:val="Listaconvietas"/>
        <w:spacing w:after="40"/>
      </w:pPr>
      <w:r>
        <w:t>Presupuesto: limitado.</w:t>
      </w:r>
    </w:p>
    <w:p w14:paraId="6FE1F340" w14:textId="77777777" w:rsidR="00124544" w:rsidRDefault="00000000">
      <w:pPr>
        <w:pStyle w:val="Listaconvietas"/>
        <w:spacing w:after="40"/>
      </w:pPr>
      <w:r>
        <w:t>Recursos: desarrollo individual.</w:t>
      </w:r>
    </w:p>
    <w:p w14:paraId="4A3DC2A7" w14:textId="77777777" w:rsidR="00124544" w:rsidRDefault="00000000">
      <w:pPr>
        <w:pStyle w:val="Listaconvietas"/>
        <w:spacing w:after="40"/>
      </w:pPr>
      <w:r>
        <w:t>Tecnología: dependencia de Internet.</w:t>
      </w:r>
    </w:p>
    <w:p w14:paraId="3E6169CB" w14:textId="77777777" w:rsidR="00124544" w:rsidRDefault="00000000">
      <w:pPr>
        <w:pStyle w:val="Ttulo3"/>
      </w:pPr>
      <w:r>
        <w:t>F. Usuarios o área de aplicación</w:t>
      </w:r>
    </w:p>
    <w:p w14:paraId="3A246484" w14:textId="77777777" w:rsidR="00124544" w:rsidRDefault="00000000">
      <w:r>
        <w:t>Productores, cafeterías, negocios y consumidores.</w:t>
      </w:r>
    </w:p>
    <w:p w14:paraId="2130F8A4" w14:textId="77777777" w:rsidR="00124544" w:rsidRDefault="00000000">
      <w:pPr>
        <w:spacing w:after="80"/>
      </w:pPr>
      <w:r>
        <w:rPr>
          <w:b/>
        </w:rPr>
        <w:t xml:space="preserve">¿Dónde será utilizado o implementado?: </w:t>
      </w:r>
      <w:r>
        <w:t>Mediante una plataforma web accesible por Internet.</w:t>
      </w:r>
    </w:p>
    <w:p w14:paraId="6EBF7980" w14:textId="77777777" w:rsidR="00124544" w:rsidRDefault="00000000">
      <w:pPr>
        <w:pStyle w:val="Ttulo3"/>
      </w:pPr>
      <w:r>
        <w:t>G. Resultado final</w:t>
      </w:r>
    </w:p>
    <w:p w14:paraId="42A5201B" w14:textId="77777777" w:rsidR="00124544" w:rsidRDefault="00000000">
      <w:r>
        <w:t>Marketplace funcional especializado en café natural y vendedores verificados.</w:t>
      </w:r>
    </w:p>
    <w:p w14:paraId="53CD8858" w14:textId="77777777" w:rsidR="00124544" w:rsidRDefault="00000000">
      <w:r>
        <w:br w:type="page"/>
      </w:r>
    </w:p>
    <w:p w14:paraId="0EF47E53" w14:textId="77777777" w:rsidR="00124544" w:rsidRDefault="00000000">
      <w:pPr>
        <w:pStyle w:val="Ttulo1"/>
      </w:pPr>
      <w:r>
        <w:lastRenderedPageBreak/>
        <w:t>PROYECTO 3. LOCALMARKET</w:t>
      </w:r>
    </w:p>
    <w:p w14:paraId="549EEE46" w14:textId="77777777" w:rsidR="00124544" w:rsidRDefault="00000000">
      <w:pPr>
        <w:pStyle w:val="Ttulo2"/>
      </w:pPr>
      <w:r>
        <w:t>FORMULARIO 1. INFORMACIÓN GENERAL DEL PROYECTO</w:t>
      </w:r>
    </w:p>
    <w:p w14:paraId="7027CF24" w14:textId="77777777" w:rsidR="00124544" w:rsidRDefault="00000000">
      <w:pPr>
        <w:pStyle w:val="Ttulo3"/>
      </w:pPr>
      <w:r>
        <w:t>Identificación</w:t>
      </w:r>
    </w:p>
    <w:p w14:paraId="42427E81" w14:textId="77777777" w:rsidR="00124544" w:rsidRDefault="00000000">
      <w:pPr>
        <w:spacing w:after="80"/>
      </w:pPr>
      <w:r>
        <w:rPr>
          <w:b/>
        </w:rPr>
        <w:t xml:space="preserve">Nombre del proyecto: </w:t>
      </w:r>
      <w:r>
        <w:t>LocalMarket</w:t>
      </w:r>
    </w:p>
    <w:p w14:paraId="0BFC0065" w14:textId="77777777" w:rsidR="00124544" w:rsidRDefault="00000000">
      <w:pPr>
        <w:spacing w:after="80"/>
      </w:pPr>
      <w:r>
        <w:rPr>
          <w:b/>
        </w:rPr>
        <w:t xml:space="preserve">Institución / Empresa: </w:t>
      </w:r>
      <w:r>
        <w:t>LocalMarket Digital</w:t>
      </w:r>
    </w:p>
    <w:p w14:paraId="5DA7DAE3" w14:textId="77777777" w:rsidR="00124544" w:rsidRDefault="00000000">
      <w:pPr>
        <w:spacing w:after="80"/>
      </w:pPr>
      <w:r>
        <w:rPr>
          <w:b/>
        </w:rPr>
        <w:t xml:space="preserve">Área o departamento: </w:t>
      </w:r>
      <w:r>
        <w:t>Comercio electrónico</w:t>
      </w:r>
    </w:p>
    <w:p w14:paraId="0B851926" w14:textId="77777777" w:rsidR="00124544" w:rsidRDefault="00000000">
      <w:pPr>
        <w:spacing w:after="80"/>
      </w:pPr>
      <w:r>
        <w:rPr>
          <w:b/>
        </w:rPr>
        <w:t xml:space="preserve">Responsable del proyecto: </w:t>
      </w:r>
      <w:r>
        <w:t>Alan Eduardo Rodríguez Silvestre</w:t>
      </w:r>
    </w:p>
    <w:p w14:paraId="0C2282C0" w14:textId="77777777" w:rsidR="00124544" w:rsidRDefault="00000000">
      <w:pPr>
        <w:spacing w:after="80"/>
      </w:pPr>
      <w:r>
        <w:rPr>
          <w:b/>
        </w:rPr>
        <w:t xml:space="preserve">Integrantes del equipo: </w:t>
      </w:r>
      <w:r>
        <w:t>Alan Eduardo Rodríguez Silvestre</w:t>
      </w:r>
    </w:p>
    <w:p w14:paraId="22FEBF37" w14:textId="77777777" w:rsidR="00124544" w:rsidRDefault="00000000">
      <w:pPr>
        <w:spacing w:after="80"/>
      </w:pPr>
      <w:r>
        <w:rPr>
          <w:b/>
        </w:rPr>
        <w:t xml:space="preserve">Fecha de inicio: </w:t>
      </w:r>
      <w:r>
        <w:t>11 de enero de 2027</w:t>
      </w:r>
    </w:p>
    <w:p w14:paraId="21FA750D" w14:textId="77777777" w:rsidR="00124544" w:rsidRDefault="00000000">
      <w:pPr>
        <w:spacing w:after="80"/>
      </w:pPr>
      <w:r>
        <w:rPr>
          <w:b/>
        </w:rPr>
        <w:t xml:space="preserve">Fecha estimada de finalización: </w:t>
      </w:r>
      <w:r>
        <w:t>28 de febrero de 2027</w:t>
      </w:r>
    </w:p>
    <w:p w14:paraId="206945EC" w14:textId="77777777" w:rsidR="00124544" w:rsidRDefault="00000000">
      <w:pPr>
        <w:spacing w:after="80"/>
      </w:pPr>
      <w:r>
        <w:rPr>
          <w:b/>
        </w:rPr>
        <w:t xml:space="preserve">Duración estimada: </w:t>
      </w:r>
      <w:r>
        <w:t>7 semanas</w:t>
      </w:r>
    </w:p>
    <w:p w14:paraId="01AC2C2E" w14:textId="77777777" w:rsidR="00124544" w:rsidRDefault="00000000">
      <w:pPr>
        <w:pStyle w:val="Ttulo3"/>
      </w:pPr>
      <w:r>
        <w:t>Descripción</w:t>
      </w:r>
    </w:p>
    <w:p w14:paraId="45279217" w14:textId="77777777" w:rsidR="00124544" w:rsidRDefault="00000000">
      <w:pPr>
        <w:spacing w:after="80"/>
      </w:pPr>
      <w:r>
        <w:rPr>
          <w:b/>
        </w:rPr>
        <w:t xml:space="preserve">¿En qué consiste el proyecto?: </w:t>
      </w:r>
      <w:r>
        <w:t>LocalMarket será una tienda en línea similar a Facebook Marketplace, donde los usuarios podrán publicar y vender diferentes tipos de productos.</w:t>
      </w:r>
    </w:p>
    <w:p w14:paraId="1A1C4ABC" w14:textId="77777777" w:rsidR="00124544" w:rsidRDefault="00000000">
      <w:pPr>
        <w:spacing w:after="80"/>
      </w:pPr>
      <w:r>
        <w:rPr>
          <w:b/>
        </w:rPr>
        <w:t xml:space="preserve">¿Qué se pretende realizar?: </w:t>
      </w:r>
      <w:r>
        <w:t>Crear una plataforma donde las personas puedan publicar productos, realizar compras y solicitar que los productos adquiridos sean entregados en su domicilio.</w:t>
      </w:r>
    </w:p>
    <w:p w14:paraId="4A6BD8A0" w14:textId="77777777" w:rsidR="00124544" w:rsidRDefault="00000000">
      <w:pPr>
        <w:spacing w:after="80"/>
      </w:pPr>
      <w:r>
        <w:rPr>
          <w:b/>
        </w:rPr>
        <w:t xml:space="preserve">¿A quién está dirigido?: </w:t>
      </w:r>
      <w:r>
        <w:t>A vendedores independientes, emprendedores, pequeños negocios y compradores.</w:t>
      </w:r>
    </w:p>
    <w:p w14:paraId="26625329" w14:textId="77777777" w:rsidR="00124544" w:rsidRDefault="00000000">
      <w:pPr>
        <w:spacing w:after="80"/>
      </w:pPr>
      <w:r>
        <w:rPr>
          <w:b/>
        </w:rPr>
        <w:t xml:space="preserve">¿Dónde se desarrollará o implementará?: </w:t>
      </w:r>
      <w:r>
        <w:t>Funcionará como una plataforma web disponible por Internet.</w:t>
      </w:r>
    </w:p>
    <w:p w14:paraId="251D07FD" w14:textId="77777777" w:rsidR="00124544" w:rsidRDefault="00000000">
      <w:pPr>
        <w:spacing w:after="80"/>
      </w:pPr>
      <w:r>
        <w:rPr>
          <w:b/>
        </w:rPr>
        <w:t xml:space="preserve">Resultado esperado: </w:t>
      </w:r>
      <w:r>
        <w:t>Contar con una plataforma funcional para publicar, comprar, vender y entregar productos a domicilio.</w:t>
      </w:r>
    </w:p>
    <w:p w14:paraId="65C8424F" w14:textId="77777777" w:rsidR="00124544" w:rsidRDefault="00000000">
      <w:pPr>
        <w:pStyle w:val="Ttulo3"/>
      </w:pPr>
      <w:r>
        <w:t>Tipo de proyecto</w:t>
      </w:r>
    </w:p>
    <w:p w14:paraId="4EA4C2E4" w14:textId="77777777" w:rsidR="00124544" w:rsidRDefault="00000000">
      <w:pPr>
        <w:pStyle w:val="Listaconvietas"/>
        <w:spacing w:after="40"/>
      </w:pPr>
      <w:r>
        <w:t>Tecnológico</w:t>
      </w:r>
    </w:p>
    <w:p w14:paraId="21D577C7" w14:textId="77777777" w:rsidR="00124544" w:rsidRDefault="00000000">
      <w:pPr>
        <w:pStyle w:val="Listaconvietas"/>
        <w:spacing w:after="40"/>
      </w:pPr>
      <w:r>
        <w:t>Software</w:t>
      </w:r>
    </w:p>
    <w:p w14:paraId="1560C3B2" w14:textId="77777777" w:rsidR="00124544" w:rsidRDefault="00000000">
      <w:pPr>
        <w:pStyle w:val="Listaconvietas"/>
        <w:spacing w:after="40"/>
      </w:pPr>
      <w:r>
        <w:t>Empresarial</w:t>
      </w:r>
    </w:p>
    <w:p w14:paraId="3C403232" w14:textId="77777777" w:rsidR="00124544" w:rsidRDefault="00000000">
      <w:pPr>
        <w:pStyle w:val="Ttulo3"/>
      </w:pPr>
      <w:r>
        <w:t>Tipo de metodología</w:t>
      </w:r>
    </w:p>
    <w:p w14:paraId="05D27A4A" w14:textId="77777777" w:rsidR="00124544" w:rsidRDefault="00000000">
      <w:r>
        <w:t>Ágil - Kanban.</w:t>
      </w:r>
    </w:p>
    <w:p w14:paraId="76AA1F5A" w14:textId="77777777" w:rsidR="00124544" w:rsidRDefault="00000000">
      <w:pPr>
        <w:pStyle w:val="Ttulo3"/>
      </w:pPr>
      <w:r>
        <w:t>Recursos principales</w:t>
      </w:r>
    </w:p>
    <w:p w14:paraId="7781C1EB" w14:textId="77777777" w:rsidR="00124544" w:rsidRDefault="00000000">
      <w:pPr>
        <w:spacing w:after="80"/>
      </w:pPr>
      <w:r>
        <w:rPr>
          <w:b/>
        </w:rPr>
        <w:t xml:space="preserve">Software: </w:t>
      </w:r>
      <w:r>
        <w:t>Visual Studio Code, HTML, CSS, JavaScript, PostgreSQL y GitHub.</w:t>
      </w:r>
    </w:p>
    <w:p w14:paraId="47F948E2" w14:textId="77777777" w:rsidR="00124544" w:rsidRDefault="00000000">
      <w:pPr>
        <w:spacing w:after="80"/>
      </w:pPr>
      <w:r>
        <w:rPr>
          <w:b/>
        </w:rPr>
        <w:t xml:space="preserve">Hardware: </w:t>
      </w:r>
      <w:r>
        <w:t>Computadora, servidor y teléfonos para pruebas.</w:t>
      </w:r>
    </w:p>
    <w:p w14:paraId="416DF153" w14:textId="77777777" w:rsidR="00124544" w:rsidRDefault="00000000">
      <w:pPr>
        <w:spacing w:after="80"/>
      </w:pPr>
      <w:r>
        <w:rPr>
          <w:b/>
        </w:rPr>
        <w:t xml:space="preserve">Personal: </w:t>
      </w:r>
      <w:r>
        <w:t>Desarrollador, administrador, vendedores, compradores y repartidores.</w:t>
      </w:r>
    </w:p>
    <w:p w14:paraId="31CFD438" w14:textId="77777777" w:rsidR="00124544" w:rsidRDefault="00000000">
      <w:pPr>
        <w:spacing w:after="80"/>
      </w:pPr>
      <w:r>
        <w:rPr>
          <w:b/>
        </w:rPr>
        <w:t xml:space="preserve">Otros recursos: </w:t>
      </w:r>
      <w:r>
        <w:t>Internet, fotografías de productos y datos de prueba.</w:t>
      </w:r>
    </w:p>
    <w:p w14:paraId="0D0D44BC" w14:textId="77777777" w:rsidR="00124544" w:rsidRDefault="00000000">
      <w:pPr>
        <w:pStyle w:val="Ttulo2"/>
      </w:pPr>
      <w:r>
        <w:lastRenderedPageBreak/>
        <w:t>FORMULARIO 2. PROBLEMA Y JUSTIFICACIÓN</w:t>
      </w:r>
    </w:p>
    <w:p w14:paraId="51129259" w14:textId="77777777" w:rsidR="00124544" w:rsidRDefault="00000000">
      <w:pPr>
        <w:spacing w:after="80"/>
      </w:pPr>
      <w:r>
        <w:rPr>
          <w:b/>
        </w:rPr>
        <w:t xml:space="preserve">Nombre del proyecto: </w:t>
      </w:r>
      <w:r>
        <w:t>LocalMarket</w:t>
      </w:r>
    </w:p>
    <w:p w14:paraId="5085470F" w14:textId="77777777" w:rsidR="00124544" w:rsidRDefault="00000000">
      <w:pPr>
        <w:pStyle w:val="Ttulo3"/>
      </w:pPr>
      <w:r>
        <w:t>A. Situación actual</w:t>
      </w:r>
    </w:p>
    <w:p w14:paraId="2403E56A" w14:textId="77777777" w:rsidR="00124544" w:rsidRDefault="00000000">
      <w:r>
        <w:t>Muchas personas venden productos mediante redes sociales, pero no siempre cuentan con herramientas organizadas para controlar pedidos, pagos y entregas.</w:t>
      </w:r>
    </w:p>
    <w:p w14:paraId="4484DA9D" w14:textId="77777777" w:rsidR="00124544" w:rsidRDefault="00000000">
      <w:pPr>
        <w:pStyle w:val="Ttulo3"/>
      </w:pPr>
      <w:r>
        <w:t>B. Problema principal</w:t>
      </w:r>
    </w:p>
    <w:p w14:paraId="37C3A156" w14:textId="77777777" w:rsidR="00124544" w:rsidRDefault="00000000">
      <w:r>
        <w:t>La falta de una plataforma que integre publicación, compra y entrega de productos.</w:t>
      </w:r>
    </w:p>
    <w:p w14:paraId="67113416" w14:textId="77777777" w:rsidR="00124544" w:rsidRDefault="00000000">
      <w:pPr>
        <w:pStyle w:val="Ttulo3"/>
      </w:pPr>
      <w:r>
        <w:t>C. Causas y consecuencias</w:t>
      </w:r>
    </w:p>
    <w:p w14:paraId="1A0813A6" w14:textId="77777777" w:rsidR="00124544" w:rsidRDefault="00000000">
      <w:pPr>
        <w:spacing w:after="80"/>
      </w:pPr>
      <w:r>
        <w:rPr>
          <w:b/>
        </w:rPr>
        <w:t xml:space="preserve">1. Causa: </w:t>
      </w:r>
      <w:r>
        <w:t>Ventas dispersas en redes sociales.</w:t>
      </w:r>
    </w:p>
    <w:p w14:paraId="42E6911C" w14:textId="77777777" w:rsidR="00124544" w:rsidRDefault="00000000">
      <w:pPr>
        <w:spacing w:after="80"/>
      </w:pPr>
      <w:r>
        <w:rPr>
          <w:b/>
        </w:rPr>
        <w:t xml:space="preserve">Consecuencia: </w:t>
      </w:r>
      <w:r>
        <w:t>Dificultad para organizar publicaciones.</w:t>
      </w:r>
    </w:p>
    <w:p w14:paraId="2259B5CB" w14:textId="77777777" w:rsidR="00124544" w:rsidRDefault="00000000">
      <w:pPr>
        <w:spacing w:after="80"/>
      </w:pPr>
      <w:r>
        <w:rPr>
          <w:b/>
        </w:rPr>
        <w:t xml:space="preserve">2. Causa: </w:t>
      </w:r>
      <w:r>
        <w:t>Falta de seguimiento de pedidos.</w:t>
      </w:r>
    </w:p>
    <w:p w14:paraId="669FDF52" w14:textId="77777777" w:rsidR="00124544" w:rsidRDefault="00000000">
      <w:pPr>
        <w:spacing w:after="80"/>
      </w:pPr>
      <w:r>
        <w:rPr>
          <w:b/>
        </w:rPr>
        <w:t xml:space="preserve">Consecuencia: </w:t>
      </w:r>
      <w:r>
        <w:t>Confusión entre vendedor y comprador.</w:t>
      </w:r>
    </w:p>
    <w:p w14:paraId="1E473DEF" w14:textId="77777777" w:rsidR="00124544" w:rsidRDefault="00000000">
      <w:pPr>
        <w:spacing w:after="80"/>
      </w:pPr>
      <w:r>
        <w:rPr>
          <w:b/>
        </w:rPr>
        <w:t xml:space="preserve">3. Causa: </w:t>
      </w:r>
      <w:r>
        <w:t>Falta de servicio de entrega integrado.</w:t>
      </w:r>
    </w:p>
    <w:p w14:paraId="2E1FB7F1" w14:textId="77777777" w:rsidR="00124544" w:rsidRDefault="00000000">
      <w:pPr>
        <w:spacing w:after="80"/>
      </w:pPr>
      <w:r>
        <w:rPr>
          <w:b/>
        </w:rPr>
        <w:t xml:space="preserve">Consecuencia: </w:t>
      </w:r>
      <w:r>
        <w:t>Dificultad para concretar algunas ventas.</w:t>
      </w:r>
    </w:p>
    <w:p w14:paraId="11E06249" w14:textId="77777777" w:rsidR="00124544" w:rsidRDefault="00000000">
      <w:pPr>
        <w:pStyle w:val="Ttulo3"/>
      </w:pPr>
      <w:r>
        <w:t>D. Necesidad identificada</w:t>
      </w:r>
    </w:p>
    <w:p w14:paraId="682733CE" w14:textId="77777777" w:rsidR="00124544" w:rsidRDefault="00000000">
      <w:r>
        <w:t>Crear una plataforma que centralice todo el proceso de compra y venta.</w:t>
      </w:r>
    </w:p>
    <w:p w14:paraId="42FB42E6" w14:textId="77777777" w:rsidR="00124544" w:rsidRDefault="00000000">
      <w:pPr>
        <w:pStyle w:val="Ttulo3"/>
      </w:pPr>
      <w:r>
        <w:t>E. Justificación</w:t>
      </w:r>
    </w:p>
    <w:p w14:paraId="3C423BF6" w14:textId="77777777" w:rsidR="00124544" w:rsidRDefault="00000000">
      <w:r>
        <w:t>LocalMarket permitirá que vendedores y pequeños negocios tengan un espacio organizado para ofrecer sus productos. Los compradores podrán encontrar artículos, realizar pedidos y solicitar entrega a domicilio desde una misma plataforma.</w:t>
      </w:r>
    </w:p>
    <w:p w14:paraId="54030E01" w14:textId="77777777" w:rsidR="00124544" w:rsidRDefault="00000000">
      <w:pPr>
        <w:pStyle w:val="Ttulo3"/>
      </w:pPr>
      <w:r>
        <w:t>F. Beneficios</w:t>
      </w:r>
    </w:p>
    <w:p w14:paraId="143D1AB3" w14:textId="77777777" w:rsidR="00124544" w:rsidRDefault="00000000">
      <w:pPr>
        <w:pStyle w:val="Listaconvietas"/>
        <w:spacing w:after="40"/>
      </w:pPr>
      <w:r>
        <w:t>Principales beneficios esperados: mayor alcance de ventas, mejor organización y facilidad de compra.</w:t>
      </w:r>
    </w:p>
    <w:p w14:paraId="073612CF" w14:textId="77777777" w:rsidR="00124544" w:rsidRDefault="00000000">
      <w:pPr>
        <w:pStyle w:val="Listaconvietas"/>
        <w:spacing w:after="40"/>
      </w:pPr>
      <w:r>
        <w:t>Beneficiarios directos: compradores y vendedores.</w:t>
      </w:r>
    </w:p>
    <w:p w14:paraId="407C3124" w14:textId="77777777" w:rsidR="00124544" w:rsidRDefault="00000000">
      <w:pPr>
        <w:pStyle w:val="Listaconvietas"/>
        <w:spacing w:after="40"/>
      </w:pPr>
      <w:r>
        <w:t>Beneficiarios indirectos: repartidores y pequeños comercios.</w:t>
      </w:r>
    </w:p>
    <w:p w14:paraId="777616C7" w14:textId="77777777" w:rsidR="00124544" w:rsidRDefault="00000000">
      <w:pPr>
        <w:pStyle w:val="Ttulo3"/>
      </w:pPr>
      <w:r>
        <w:t>G. Impacto esperado</w:t>
      </w:r>
    </w:p>
    <w:p w14:paraId="0854D54B" w14:textId="77777777" w:rsidR="00124544" w:rsidRDefault="00000000">
      <w:r>
        <w:t>Facilitará que personas y negocios puedan comercializar productos mediante Internet sin necesitar una tienda propia.</w:t>
      </w:r>
    </w:p>
    <w:p w14:paraId="3987619B" w14:textId="77777777" w:rsidR="00124544" w:rsidRDefault="00000000">
      <w:pPr>
        <w:pStyle w:val="Ttulo3"/>
      </w:pPr>
      <w:r>
        <w:t>H. Riesgos iniciales</w:t>
      </w:r>
    </w:p>
    <w:p w14:paraId="19B85C77" w14:textId="77777777" w:rsidR="00124544" w:rsidRDefault="00000000">
      <w:pPr>
        <w:pStyle w:val="Listaconvietas"/>
        <w:spacing w:after="40"/>
      </w:pPr>
      <w:r>
        <w:t>Tiempo: retrasos por la cantidad de módulos.</w:t>
      </w:r>
    </w:p>
    <w:p w14:paraId="50BFFCF3" w14:textId="77777777" w:rsidR="00124544" w:rsidRDefault="00000000">
      <w:pPr>
        <w:pStyle w:val="Listaconvietas"/>
        <w:spacing w:after="40"/>
      </w:pPr>
      <w:r>
        <w:t>Presupuesto: costos de servidor y mantenimiento.</w:t>
      </w:r>
    </w:p>
    <w:p w14:paraId="7057C733" w14:textId="77777777" w:rsidR="00124544" w:rsidRDefault="00000000">
      <w:pPr>
        <w:pStyle w:val="Listaconvietas"/>
        <w:spacing w:after="40"/>
      </w:pPr>
      <w:r>
        <w:t>Recursos humanos: personal limitado.</w:t>
      </w:r>
    </w:p>
    <w:p w14:paraId="7281CFF5" w14:textId="77777777" w:rsidR="00124544" w:rsidRDefault="00000000">
      <w:pPr>
        <w:pStyle w:val="Listaconvietas"/>
        <w:spacing w:after="40"/>
      </w:pPr>
      <w:r>
        <w:t>Tecnología: errores de conexión o compatibilidad.</w:t>
      </w:r>
    </w:p>
    <w:p w14:paraId="7913E183" w14:textId="77777777" w:rsidR="00124544" w:rsidRDefault="00000000">
      <w:pPr>
        <w:pStyle w:val="Listaconvietas"/>
        <w:spacing w:after="40"/>
      </w:pPr>
      <w:r>
        <w:t>Otros riesgos: publicaciones falsas o cancelaciones de pedidos.</w:t>
      </w:r>
    </w:p>
    <w:p w14:paraId="1BC6BE62" w14:textId="77777777" w:rsidR="00EB746D" w:rsidRDefault="00EB746D">
      <w:pPr>
        <w:pStyle w:val="Ttulo2"/>
      </w:pPr>
    </w:p>
    <w:p w14:paraId="0ABF5402" w14:textId="050B40EF" w:rsidR="00124544" w:rsidRDefault="00000000">
      <w:pPr>
        <w:pStyle w:val="Ttulo2"/>
      </w:pPr>
      <w:r>
        <w:t>FORMULARIO 3. OBJETIVOS DEL PROYECTO</w:t>
      </w:r>
    </w:p>
    <w:p w14:paraId="6906761D" w14:textId="77777777" w:rsidR="00124544" w:rsidRDefault="00000000">
      <w:pPr>
        <w:spacing w:after="80"/>
      </w:pPr>
      <w:r>
        <w:rPr>
          <w:b/>
        </w:rPr>
        <w:t xml:space="preserve">Nombre del proyecto: </w:t>
      </w:r>
      <w:r>
        <w:t>LocalMarket</w:t>
      </w:r>
    </w:p>
    <w:p w14:paraId="37EE28E0" w14:textId="77777777" w:rsidR="00124544" w:rsidRDefault="00000000">
      <w:pPr>
        <w:pStyle w:val="Ttulo3"/>
      </w:pPr>
      <w:r>
        <w:t>A. Objetivo general</w:t>
      </w:r>
    </w:p>
    <w:p w14:paraId="46A2FA42" w14:textId="77777777" w:rsidR="00124544" w:rsidRDefault="00000000">
      <w:r>
        <w:t>Desarrollar una plataforma de comercio electrónico donde los usuarios puedan publicar, vender y comprar diferentes productos y solicitar entregas a domicilio.</w:t>
      </w:r>
    </w:p>
    <w:p w14:paraId="75678A7E" w14:textId="77777777" w:rsidR="00124544" w:rsidRDefault="00000000">
      <w:pPr>
        <w:pStyle w:val="Ttulo3"/>
      </w:pPr>
      <w:r>
        <w:t>B. Objetivos específicos</w:t>
      </w:r>
    </w:p>
    <w:p w14:paraId="2038FFC8" w14:textId="77777777" w:rsidR="00124544" w:rsidRDefault="00000000">
      <w:pPr>
        <w:pStyle w:val="Listaconnmeros"/>
        <w:spacing w:after="40"/>
      </w:pPr>
      <w:r>
        <w:t>Crear cuentas para compradores y vendedores.</w:t>
      </w:r>
    </w:p>
    <w:p w14:paraId="45B966CF" w14:textId="77777777" w:rsidR="00124544" w:rsidRDefault="00000000">
      <w:pPr>
        <w:pStyle w:val="Listaconnmeros"/>
        <w:spacing w:after="40"/>
      </w:pPr>
      <w:r>
        <w:t>Implementar la publicación de productos.</w:t>
      </w:r>
    </w:p>
    <w:p w14:paraId="74A9F427" w14:textId="77777777" w:rsidR="00124544" w:rsidRDefault="00000000">
      <w:pPr>
        <w:pStyle w:val="Listaconnmeros"/>
        <w:spacing w:after="40"/>
      </w:pPr>
      <w:r>
        <w:t>Desarrollar el proceso de compra y pedido.</w:t>
      </w:r>
    </w:p>
    <w:p w14:paraId="37087E05" w14:textId="77777777" w:rsidR="00124544" w:rsidRDefault="00000000">
      <w:pPr>
        <w:pStyle w:val="Listaconnmeros"/>
        <w:spacing w:after="40"/>
      </w:pPr>
      <w:r>
        <w:t>Incorporar entregas a domicilio.</w:t>
      </w:r>
    </w:p>
    <w:p w14:paraId="5BD75769" w14:textId="77777777" w:rsidR="00124544" w:rsidRDefault="00000000">
      <w:pPr>
        <w:pStyle w:val="Ttulo3"/>
      </w:pPr>
      <w:r>
        <w:t>C. Resultados esperados</w:t>
      </w:r>
    </w:p>
    <w:p w14:paraId="6F414FED" w14:textId="77777777" w:rsidR="00124544" w:rsidRDefault="00000000">
      <w:r>
        <w:t>Obtener una plataforma que permita realizar todo el proceso desde la publicación de un producto hasta su entrega.</w:t>
      </w:r>
    </w:p>
    <w:p w14:paraId="37A42FCF" w14:textId="77777777" w:rsidR="00124544" w:rsidRDefault="00000000">
      <w:pPr>
        <w:pStyle w:val="Ttulo3"/>
      </w:pPr>
      <w:r>
        <w:t>D. Verificación de los objetivos</w:t>
      </w:r>
    </w:p>
    <w:p w14:paraId="30CAE3A7" w14:textId="77777777" w:rsidR="00124544" w:rsidRDefault="00000000">
      <w:pPr>
        <w:pStyle w:val="Listaconvietas"/>
        <w:spacing w:after="40"/>
      </w:pPr>
      <w:r>
        <w:t>El objetivo general es claro: Sí.</w:t>
      </w:r>
    </w:p>
    <w:p w14:paraId="728C5422" w14:textId="77777777" w:rsidR="00124544" w:rsidRDefault="00000000">
      <w:pPr>
        <w:pStyle w:val="Listaconvietas"/>
        <w:spacing w:after="40"/>
      </w:pPr>
      <w:r>
        <w:t>Está relacionado con el problema: Sí.</w:t>
      </w:r>
    </w:p>
    <w:p w14:paraId="0C848DB9" w14:textId="77777777" w:rsidR="00124544" w:rsidRDefault="00000000">
      <w:pPr>
        <w:pStyle w:val="Listaconvietas"/>
        <w:spacing w:after="40"/>
      </w:pPr>
      <w:r>
        <w:t>Los objetivos son alcanzables: Sí.</w:t>
      </w:r>
    </w:p>
    <w:p w14:paraId="543D9EF0" w14:textId="77777777" w:rsidR="00124544" w:rsidRDefault="00000000">
      <w:pPr>
        <w:pStyle w:val="Listaconvietas"/>
        <w:spacing w:after="40"/>
      </w:pPr>
      <w:r>
        <w:t>Los objetivos específicos apoyan al objetivo general: Sí.</w:t>
      </w:r>
    </w:p>
    <w:p w14:paraId="5B0747E2" w14:textId="77777777" w:rsidR="00124544" w:rsidRDefault="00000000">
      <w:pPr>
        <w:pStyle w:val="Listaconvietas"/>
        <w:spacing w:after="40"/>
      </w:pPr>
      <w:r>
        <w:t>Los resultados pueden comprobarse: Sí.</w:t>
      </w:r>
    </w:p>
    <w:p w14:paraId="415D9C1E" w14:textId="77777777" w:rsidR="00124544" w:rsidRDefault="00000000">
      <w:pPr>
        <w:spacing w:after="80"/>
      </w:pPr>
      <w:r>
        <w:rPr>
          <w:b/>
        </w:rPr>
        <w:t xml:space="preserve">Observaciones: </w:t>
      </w:r>
      <w:r>
        <w:t>Los objetivos podrán comprobarse simulando publicaciones, compras, pedidos y entregas.</w:t>
      </w:r>
    </w:p>
    <w:p w14:paraId="05744CE1" w14:textId="77777777" w:rsidR="00E0168F" w:rsidRDefault="00E0168F">
      <w:pPr>
        <w:pStyle w:val="Ttulo2"/>
      </w:pPr>
    </w:p>
    <w:p w14:paraId="353FF1AC" w14:textId="77777777" w:rsidR="00E0168F" w:rsidRDefault="00E0168F">
      <w:pPr>
        <w:pStyle w:val="Ttulo2"/>
      </w:pPr>
    </w:p>
    <w:p w14:paraId="07A39396" w14:textId="77777777" w:rsidR="00E0168F" w:rsidRDefault="00E0168F">
      <w:pPr>
        <w:pStyle w:val="Ttulo2"/>
      </w:pPr>
    </w:p>
    <w:p w14:paraId="1F7A4152" w14:textId="77777777" w:rsidR="00E0168F" w:rsidRDefault="00E0168F">
      <w:pPr>
        <w:pStyle w:val="Ttulo2"/>
      </w:pPr>
    </w:p>
    <w:p w14:paraId="224B2203" w14:textId="77777777" w:rsidR="00E0168F" w:rsidRDefault="00E0168F">
      <w:pPr>
        <w:pStyle w:val="Ttulo2"/>
      </w:pPr>
    </w:p>
    <w:p w14:paraId="29DDDBB9" w14:textId="77777777" w:rsidR="00E0168F" w:rsidRDefault="00E0168F">
      <w:pPr>
        <w:pStyle w:val="Ttulo2"/>
      </w:pPr>
    </w:p>
    <w:p w14:paraId="0B2DD2AD" w14:textId="77777777" w:rsidR="00E0168F" w:rsidRDefault="00E0168F">
      <w:pPr>
        <w:pStyle w:val="Ttulo2"/>
      </w:pPr>
    </w:p>
    <w:p w14:paraId="7D91BC10" w14:textId="77777777" w:rsidR="00E0168F" w:rsidRDefault="00E0168F">
      <w:pPr>
        <w:pStyle w:val="Ttulo2"/>
      </w:pPr>
    </w:p>
    <w:p w14:paraId="42359087" w14:textId="77777777" w:rsidR="00E0168F" w:rsidRDefault="00E0168F">
      <w:pPr>
        <w:pStyle w:val="Ttulo2"/>
      </w:pPr>
    </w:p>
    <w:p w14:paraId="3F3AFDC5" w14:textId="77242F40" w:rsidR="00124544" w:rsidRDefault="00000000">
      <w:pPr>
        <w:pStyle w:val="Ttulo2"/>
      </w:pPr>
      <w:r>
        <w:t>FORMULARIO 4. ALCANCE DEL PROYECTO</w:t>
      </w:r>
    </w:p>
    <w:p w14:paraId="5526445C" w14:textId="77777777" w:rsidR="00124544" w:rsidRDefault="00000000">
      <w:pPr>
        <w:spacing w:after="80"/>
      </w:pPr>
      <w:r>
        <w:rPr>
          <w:b/>
        </w:rPr>
        <w:t xml:space="preserve">Nombre del proyecto: </w:t>
      </w:r>
      <w:r>
        <w:t>LocalMarket</w:t>
      </w:r>
    </w:p>
    <w:p w14:paraId="38195670" w14:textId="77777777" w:rsidR="00124544" w:rsidRDefault="00000000">
      <w:pPr>
        <w:pStyle w:val="Ttulo3"/>
      </w:pPr>
      <w:r>
        <w:lastRenderedPageBreak/>
        <w:t>A. Alcance general</w:t>
      </w:r>
    </w:p>
    <w:p w14:paraId="3F15D86F" w14:textId="77777777" w:rsidR="00124544" w:rsidRDefault="00000000">
      <w:r>
        <w:t>LocalMarket incluirá una plataforma web para gestionar usuarios, productos, compras, pedidos y entregas.</w:t>
      </w:r>
    </w:p>
    <w:p w14:paraId="441CFAAF" w14:textId="77777777" w:rsidR="00124544" w:rsidRDefault="00000000">
      <w:pPr>
        <w:pStyle w:val="Ttulo3"/>
      </w:pPr>
      <w:r>
        <w:t>B. Elementos incluidos</w:t>
      </w:r>
    </w:p>
    <w:p w14:paraId="26C9D5AE" w14:textId="77777777" w:rsidR="00124544" w:rsidRDefault="00000000">
      <w:pPr>
        <w:pStyle w:val="Listaconvietas"/>
        <w:spacing w:after="40"/>
      </w:pPr>
      <w:r>
        <w:t>Registro de usuarios.</w:t>
      </w:r>
    </w:p>
    <w:p w14:paraId="28174057" w14:textId="77777777" w:rsidR="00124544" w:rsidRDefault="00000000">
      <w:pPr>
        <w:pStyle w:val="Listaconvietas"/>
        <w:spacing w:after="40"/>
      </w:pPr>
      <w:r>
        <w:t>Inicio de sesión.</w:t>
      </w:r>
    </w:p>
    <w:p w14:paraId="1F0C1210" w14:textId="77777777" w:rsidR="00124544" w:rsidRDefault="00000000">
      <w:pPr>
        <w:pStyle w:val="Listaconvietas"/>
        <w:spacing w:after="40"/>
      </w:pPr>
      <w:r>
        <w:t>Perfil.</w:t>
      </w:r>
    </w:p>
    <w:p w14:paraId="2D1DBC17" w14:textId="77777777" w:rsidR="00124544" w:rsidRDefault="00000000">
      <w:pPr>
        <w:pStyle w:val="Listaconvietas"/>
        <w:spacing w:after="40"/>
      </w:pPr>
      <w:r>
        <w:t>Publicaciones.</w:t>
      </w:r>
    </w:p>
    <w:p w14:paraId="68C594BF" w14:textId="77777777" w:rsidR="00124544" w:rsidRDefault="00000000">
      <w:pPr>
        <w:pStyle w:val="Listaconvietas"/>
        <w:spacing w:after="40"/>
      </w:pPr>
      <w:r>
        <w:t>Categorías.</w:t>
      </w:r>
    </w:p>
    <w:p w14:paraId="7EE84DC8" w14:textId="77777777" w:rsidR="00124544" w:rsidRDefault="00000000">
      <w:pPr>
        <w:pStyle w:val="Listaconvietas"/>
        <w:spacing w:after="40"/>
      </w:pPr>
      <w:r>
        <w:t>Búsqueda.</w:t>
      </w:r>
    </w:p>
    <w:p w14:paraId="30FCEF2A" w14:textId="77777777" w:rsidR="00124544" w:rsidRDefault="00000000">
      <w:pPr>
        <w:pStyle w:val="Listaconvietas"/>
        <w:spacing w:after="40"/>
      </w:pPr>
      <w:r>
        <w:t>Carrito.</w:t>
      </w:r>
    </w:p>
    <w:p w14:paraId="726FDB52" w14:textId="77777777" w:rsidR="00124544" w:rsidRDefault="00000000">
      <w:pPr>
        <w:pStyle w:val="Listaconvietas"/>
        <w:spacing w:after="40"/>
      </w:pPr>
      <w:r>
        <w:t>Pedidos.</w:t>
      </w:r>
    </w:p>
    <w:p w14:paraId="483DDA6A" w14:textId="77777777" w:rsidR="00124544" w:rsidRDefault="00000000">
      <w:pPr>
        <w:pStyle w:val="Listaconvietas"/>
        <w:spacing w:after="40"/>
      </w:pPr>
      <w:r>
        <w:t>Dirección de entrega.</w:t>
      </w:r>
    </w:p>
    <w:p w14:paraId="07F0F7A4" w14:textId="77777777" w:rsidR="00124544" w:rsidRDefault="00000000">
      <w:pPr>
        <w:pStyle w:val="Listaconvietas"/>
        <w:spacing w:after="40"/>
      </w:pPr>
      <w:r>
        <w:t>Seguimiento.</w:t>
      </w:r>
    </w:p>
    <w:p w14:paraId="42590DF8" w14:textId="77777777" w:rsidR="00124544" w:rsidRDefault="00000000">
      <w:pPr>
        <w:pStyle w:val="Ttulo3"/>
      </w:pPr>
      <w:r>
        <w:t>C. Funciones o características principales</w:t>
      </w:r>
    </w:p>
    <w:p w14:paraId="6D79B031" w14:textId="77777777" w:rsidR="00124544" w:rsidRDefault="00000000">
      <w:r>
        <w:t>1. Publicación de productos.</w:t>
      </w:r>
    </w:p>
    <w:p w14:paraId="7069447B" w14:textId="77777777" w:rsidR="00124544" w:rsidRDefault="00000000">
      <w:r>
        <w:t>2. Búsqueda por nombre o categoría.</w:t>
      </w:r>
    </w:p>
    <w:p w14:paraId="1175061E" w14:textId="77777777" w:rsidR="00124544" w:rsidRDefault="00000000">
      <w:r>
        <w:t>3. Compra de productos.</w:t>
      </w:r>
    </w:p>
    <w:p w14:paraId="517861DF" w14:textId="77777777" w:rsidR="00124544" w:rsidRDefault="00000000">
      <w:r>
        <w:t>4. Gestión de pedidos.</w:t>
      </w:r>
    </w:p>
    <w:p w14:paraId="124F91F7" w14:textId="77777777" w:rsidR="00124544" w:rsidRDefault="00000000">
      <w:r>
        <w:t>5. Entrega a domicilio.</w:t>
      </w:r>
    </w:p>
    <w:p w14:paraId="119F5E11" w14:textId="77777777" w:rsidR="00124544" w:rsidRDefault="00000000">
      <w:pPr>
        <w:pStyle w:val="Ttulo3"/>
      </w:pPr>
      <w:r>
        <w:t>D. Fuera del alcance</w:t>
      </w:r>
    </w:p>
    <w:p w14:paraId="29E86188" w14:textId="77777777" w:rsidR="00124544" w:rsidRDefault="00000000">
      <w:r>
        <w:t>No incluirá almacenes propios, vehículos propios ni entregas nacionales de larga distancia.</w:t>
      </w:r>
    </w:p>
    <w:p w14:paraId="52F27074" w14:textId="77777777" w:rsidR="00124544" w:rsidRDefault="00000000">
      <w:pPr>
        <w:pStyle w:val="Ttulo3"/>
      </w:pPr>
      <w:r>
        <w:t>E. Limitaciones</w:t>
      </w:r>
    </w:p>
    <w:p w14:paraId="39D0E802" w14:textId="77777777" w:rsidR="00124544" w:rsidRDefault="00000000">
      <w:pPr>
        <w:pStyle w:val="Listaconvietas"/>
        <w:spacing w:after="40"/>
      </w:pPr>
      <w:r>
        <w:t>Tiempo: 7 semanas.</w:t>
      </w:r>
    </w:p>
    <w:p w14:paraId="1E6174B6" w14:textId="77777777" w:rsidR="00124544" w:rsidRDefault="00000000">
      <w:pPr>
        <w:pStyle w:val="Listaconvietas"/>
        <w:spacing w:after="40"/>
      </w:pPr>
      <w:r>
        <w:t>Presupuesto: limitado.</w:t>
      </w:r>
    </w:p>
    <w:p w14:paraId="1BC737BF" w14:textId="77777777" w:rsidR="00124544" w:rsidRDefault="00000000">
      <w:pPr>
        <w:pStyle w:val="Listaconvietas"/>
        <w:spacing w:after="40"/>
      </w:pPr>
      <w:r>
        <w:t>Recursos humanos: reducidos.</w:t>
      </w:r>
    </w:p>
    <w:p w14:paraId="44B254C2" w14:textId="77777777" w:rsidR="00124544" w:rsidRDefault="00000000">
      <w:pPr>
        <w:pStyle w:val="Listaconvietas"/>
        <w:spacing w:after="40"/>
      </w:pPr>
      <w:r>
        <w:t>Tecnología: dependencia de Internet.</w:t>
      </w:r>
    </w:p>
    <w:p w14:paraId="086A5D10" w14:textId="77777777" w:rsidR="00124544" w:rsidRDefault="00000000">
      <w:pPr>
        <w:pStyle w:val="Ttulo3"/>
      </w:pPr>
      <w:r>
        <w:t>F. Usuarios o área de aplicación</w:t>
      </w:r>
    </w:p>
    <w:p w14:paraId="7380E655" w14:textId="77777777" w:rsidR="00124544" w:rsidRDefault="00000000">
      <w:r>
        <w:t>Vendedores, compradores, pequeños negocios y repartidores.</w:t>
      </w:r>
    </w:p>
    <w:p w14:paraId="33113B92" w14:textId="77777777" w:rsidR="00124544" w:rsidRDefault="00000000">
      <w:pPr>
        <w:spacing w:after="80"/>
      </w:pPr>
      <w:r>
        <w:rPr>
          <w:b/>
        </w:rPr>
        <w:t xml:space="preserve">¿Dónde será utilizado o implementado?: </w:t>
      </w:r>
      <w:r>
        <w:t>Desde cualquier dispositivo con navegador y conexión a Internet.</w:t>
      </w:r>
    </w:p>
    <w:p w14:paraId="37273112" w14:textId="77777777" w:rsidR="00124544" w:rsidRDefault="00000000">
      <w:pPr>
        <w:pStyle w:val="Ttulo3"/>
      </w:pPr>
      <w:r>
        <w:t>G. Resultado final</w:t>
      </w:r>
    </w:p>
    <w:p w14:paraId="759261FE" w14:textId="77777777" w:rsidR="00124544" w:rsidRDefault="00000000">
      <w:r>
        <w:t>Una plataforma de marketplace funcional para publicar productos, realizar compras, administrar pedidos y organizar entregas a domicilio.</w:t>
      </w:r>
    </w:p>
    <w:sectPr w:rsidR="00124544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1229599">
    <w:abstractNumId w:val="8"/>
  </w:num>
  <w:num w:numId="2" w16cid:durableId="1411193866">
    <w:abstractNumId w:val="6"/>
  </w:num>
  <w:num w:numId="3" w16cid:durableId="2824713">
    <w:abstractNumId w:val="5"/>
  </w:num>
  <w:num w:numId="4" w16cid:durableId="608195295">
    <w:abstractNumId w:val="4"/>
  </w:num>
  <w:num w:numId="5" w16cid:durableId="255477313">
    <w:abstractNumId w:val="7"/>
  </w:num>
  <w:num w:numId="6" w16cid:durableId="1504471962">
    <w:abstractNumId w:val="3"/>
  </w:num>
  <w:num w:numId="7" w16cid:durableId="738477438">
    <w:abstractNumId w:val="2"/>
  </w:num>
  <w:num w:numId="8" w16cid:durableId="951281424">
    <w:abstractNumId w:val="1"/>
  </w:num>
  <w:num w:numId="9" w16cid:durableId="1035084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31D5"/>
    <w:rsid w:val="00124544"/>
    <w:rsid w:val="0015074B"/>
    <w:rsid w:val="0029639D"/>
    <w:rsid w:val="00326F90"/>
    <w:rsid w:val="00372D55"/>
    <w:rsid w:val="00AA1D8D"/>
    <w:rsid w:val="00B47730"/>
    <w:rsid w:val="00CB0664"/>
    <w:rsid w:val="00E0168F"/>
    <w:rsid w:val="00EB74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1AA9AF"/>
  <w14:defaultImageDpi w14:val="300"/>
  <w15:docId w15:val="{7002274B-7ADC-4878-B508-7A988E1ED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46D"/>
    <w:pPr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B746D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EB746D"/>
    <w:rPr>
      <w:rFonts w:ascii="Arial" w:eastAsiaTheme="majorEastAsia" w:hAnsi="Arial" w:cstheme="majorBidi"/>
      <w:b/>
      <w:bCs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2736</Words>
  <Characters>15052</Characters>
  <Application>Microsoft Office Word</Application>
  <DocSecurity>0</DocSecurity>
  <Lines>125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eddi castillo</cp:lastModifiedBy>
  <cp:revision>2</cp:revision>
  <dcterms:created xsi:type="dcterms:W3CDTF">2026-09-01T03:41:00Z</dcterms:created>
  <dcterms:modified xsi:type="dcterms:W3CDTF">2026-09-01T03:41:00Z</dcterms:modified>
  <cp:category/>
</cp:coreProperties>
</file>