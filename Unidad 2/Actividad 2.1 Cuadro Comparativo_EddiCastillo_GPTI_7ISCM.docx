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C7EB" w14:textId="58AB0B2B" w:rsidR="002170D3" w:rsidRPr="002B71EC" w:rsidRDefault="00E50678" w:rsidP="002B71EC">
      <w:pPr>
        <w:tabs>
          <w:tab w:val="left" w:pos="5608"/>
          <w:tab w:val="left" w:pos="9215"/>
        </w:tabs>
        <w:ind w:left="72" w:right="-15"/>
        <w:rPr>
          <w:rFonts w:ascii="Times New Roman"/>
          <w:position w:val="7"/>
          <w:sz w:val="20"/>
        </w:rPr>
      </w:pPr>
      <w:r>
        <w:rPr>
          <w:rFonts w:ascii="Times New Roman"/>
          <w:noProof/>
          <w:position w:val="7"/>
          <w:sz w:val="20"/>
        </w:rPr>
        <w:drawing>
          <wp:anchor distT="0" distB="0" distL="114300" distR="114300" simplePos="0" relativeHeight="251658240" behindDoc="0" locked="0" layoutInCell="1" allowOverlap="1" wp14:anchorId="0F84069A" wp14:editId="266EDD58">
            <wp:simplePos x="0" y="0"/>
            <wp:positionH relativeFrom="column">
              <wp:posOffset>5259493</wp:posOffset>
            </wp:positionH>
            <wp:positionV relativeFrom="paragraph">
              <wp:posOffset>80857</wp:posOffset>
            </wp:positionV>
            <wp:extent cx="756285" cy="523875"/>
            <wp:effectExtent l="0" t="0" r="5715" b="9525"/>
            <wp:wrapSquare wrapText="bothSides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70D3">
        <w:rPr>
          <w:rFonts w:ascii="Times New Roman"/>
          <w:noProof/>
          <w:sz w:val="20"/>
        </w:rPr>
        <w:drawing>
          <wp:inline distT="0" distB="0" distL="0" distR="0" wp14:anchorId="469A7771" wp14:editId="2EE510B4">
            <wp:extent cx="2736456" cy="56692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456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0D3">
        <w:rPr>
          <w:rFonts w:ascii="Times New Roman"/>
          <w:sz w:val="20"/>
        </w:rPr>
        <w:tab/>
      </w:r>
      <w:r w:rsidR="002170D3">
        <w:rPr>
          <w:rFonts w:ascii="Times New Roman"/>
          <w:noProof/>
          <w:position w:val="5"/>
          <w:sz w:val="20"/>
        </w:rPr>
        <w:drawing>
          <wp:inline distT="0" distB="0" distL="0" distR="0" wp14:anchorId="24BE9D63" wp14:editId="1C897A4E">
            <wp:extent cx="1072324" cy="528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24" cy="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39026114"/>
      <w:bookmarkEnd w:id="0"/>
      <w:r w:rsidR="002170D3">
        <w:rPr>
          <w:rFonts w:ascii="Times New Roman"/>
          <w:position w:val="5"/>
          <w:sz w:val="20"/>
        </w:rPr>
        <w:tab/>
      </w:r>
    </w:p>
    <w:p w14:paraId="2D056C91" w14:textId="77777777" w:rsidR="002170D3" w:rsidRDefault="002170D3" w:rsidP="002170D3">
      <w:pPr>
        <w:spacing w:before="320"/>
        <w:ind w:left="362" w:right="8"/>
        <w:jc w:val="center"/>
        <w:rPr>
          <w:b/>
          <w:sz w:val="28"/>
        </w:rPr>
      </w:pPr>
      <w:r>
        <w:rPr>
          <w:b/>
          <w:sz w:val="28"/>
        </w:rPr>
        <w:t>TECNOLÓGICO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NACIONAL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MÉXICO</w:t>
      </w:r>
    </w:p>
    <w:p w14:paraId="3826C79C" w14:textId="34D84464" w:rsidR="002170D3" w:rsidRPr="00E50678" w:rsidRDefault="002170D3" w:rsidP="00E50678">
      <w:pPr>
        <w:spacing w:before="155"/>
        <w:ind w:left="362" w:right="16"/>
        <w:jc w:val="center"/>
        <w:rPr>
          <w:b/>
          <w:spacing w:val="-2"/>
          <w:sz w:val="28"/>
        </w:rPr>
      </w:pPr>
      <w:r>
        <w:rPr>
          <w:b/>
          <w:sz w:val="28"/>
        </w:rPr>
        <w:t>INSTITUTO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TECNOLÓGICO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FRONTERA</w:t>
      </w:r>
      <w:r>
        <w:rPr>
          <w:b/>
          <w:spacing w:val="-19"/>
          <w:sz w:val="28"/>
        </w:rPr>
        <w:t xml:space="preserve"> </w:t>
      </w:r>
      <w:r>
        <w:rPr>
          <w:b/>
          <w:spacing w:val="-2"/>
          <w:sz w:val="28"/>
        </w:rPr>
        <w:t>COMALAPA</w:t>
      </w:r>
    </w:p>
    <w:p w14:paraId="5E59D454" w14:textId="77777777" w:rsidR="002170D3" w:rsidRDefault="002170D3" w:rsidP="002170D3">
      <w:pPr>
        <w:ind w:left="362" w:right="14"/>
        <w:jc w:val="center"/>
        <w:rPr>
          <w:b/>
          <w:sz w:val="28"/>
        </w:rPr>
      </w:pPr>
      <w:r>
        <w:rPr>
          <w:b/>
          <w:sz w:val="28"/>
        </w:rPr>
        <w:t>NOMBRE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LA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MATERIA</w:t>
      </w:r>
    </w:p>
    <w:p w14:paraId="687C6FF8" w14:textId="720D8EA7" w:rsidR="002170D3" w:rsidRDefault="00860D50" w:rsidP="002170D3">
      <w:pPr>
        <w:spacing w:before="130"/>
        <w:ind w:left="362" w:right="7"/>
        <w:jc w:val="center"/>
        <w:rPr>
          <w:sz w:val="28"/>
        </w:rPr>
      </w:pPr>
      <w:r>
        <w:rPr>
          <w:sz w:val="28"/>
        </w:rPr>
        <w:t xml:space="preserve">Gestion de </w:t>
      </w:r>
      <w:proofErr w:type="spellStart"/>
      <w:r>
        <w:rPr>
          <w:sz w:val="28"/>
        </w:rPr>
        <w:t>proyectos</w:t>
      </w:r>
      <w:proofErr w:type="spellEnd"/>
      <w:r>
        <w:rPr>
          <w:sz w:val="28"/>
        </w:rPr>
        <w:t xml:space="preserve"> de TI</w:t>
      </w:r>
    </w:p>
    <w:p w14:paraId="4D6225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ESTUDIANTE</w:t>
      </w:r>
    </w:p>
    <w:p w14:paraId="01224F20" w14:textId="1C421E79" w:rsidR="002170D3" w:rsidRDefault="002170D3" w:rsidP="002170D3">
      <w:pPr>
        <w:pStyle w:val="Textoindependiente"/>
        <w:spacing w:before="270"/>
        <w:jc w:val="center"/>
        <w:rPr>
          <w:sz w:val="28"/>
        </w:rPr>
      </w:pPr>
      <w:r w:rsidRPr="00736A6A">
        <w:rPr>
          <w:sz w:val="28"/>
        </w:rPr>
        <w:t>Eddi Uriel Castillo Sánchez</w:t>
      </w:r>
    </w:p>
    <w:p w14:paraId="20AB3A66" w14:textId="416039CC" w:rsidR="00262853" w:rsidRPr="00262853" w:rsidRDefault="00262853" w:rsidP="00262853">
      <w:pPr>
        <w:jc w:val="center"/>
        <w:rPr>
          <w:b/>
          <w:bCs/>
          <w:sz w:val="28"/>
          <w:szCs w:val="40"/>
        </w:rPr>
      </w:pPr>
      <w:r w:rsidRPr="00262853">
        <w:rPr>
          <w:b/>
          <w:bCs/>
          <w:sz w:val="28"/>
          <w:szCs w:val="40"/>
        </w:rPr>
        <w:t>NUMERO DE CONTROL</w:t>
      </w:r>
    </w:p>
    <w:p w14:paraId="4F9DB16B" w14:textId="46A340CB" w:rsidR="00262853" w:rsidRDefault="00262853" w:rsidP="002170D3">
      <w:pPr>
        <w:pStyle w:val="Textoindependiente"/>
        <w:spacing w:before="270"/>
        <w:jc w:val="center"/>
        <w:rPr>
          <w:sz w:val="28"/>
        </w:rPr>
      </w:pPr>
      <w:r>
        <w:rPr>
          <w:sz w:val="28"/>
        </w:rPr>
        <w:t>231260005</w:t>
      </w:r>
    </w:p>
    <w:p w14:paraId="4C839CB3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CARRERA</w:t>
      </w:r>
    </w:p>
    <w:p w14:paraId="103935E6" w14:textId="1D52A06B" w:rsidR="002170D3" w:rsidRDefault="002170D3" w:rsidP="00262853">
      <w:pPr>
        <w:spacing w:before="156"/>
        <w:ind w:left="362" w:right="16"/>
        <w:jc w:val="center"/>
        <w:rPr>
          <w:spacing w:val="-2"/>
          <w:sz w:val="28"/>
        </w:rPr>
      </w:pPr>
      <w:proofErr w:type="spellStart"/>
      <w:r>
        <w:rPr>
          <w:sz w:val="28"/>
        </w:rPr>
        <w:t>Ingeniería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Sistemas</w:t>
      </w:r>
      <w:proofErr w:type="spellEnd"/>
      <w:r>
        <w:rPr>
          <w:spacing w:val="1"/>
          <w:sz w:val="28"/>
        </w:rPr>
        <w:t xml:space="preserve"> </w:t>
      </w:r>
      <w:proofErr w:type="spellStart"/>
      <w:r>
        <w:rPr>
          <w:spacing w:val="-2"/>
          <w:sz w:val="28"/>
        </w:rPr>
        <w:t>Computacionales</w:t>
      </w:r>
      <w:proofErr w:type="spellEnd"/>
    </w:p>
    <w:p w14:paraId="1026C215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SEMESTRE</w:t>
      </w:r>
    </w:p>
    <w:p w14:paraId="55F5AA5B" w14:textId="67C48D03" w:rsidR="002170D3" w:rsidRDefault="002170D3" w:rsidP="00E50678">
      <w:pPr>
        <w:spacing w:before="156"/>
        <w:ind w:left="362" w:right="9"/>
        <w:jc w:val="center"/>
        <w:rPr>
          <w:sz w:val="28"/>
        </w:rPr>
      </w:pPr>
      <w:proofErr w:type="spellStart"/>
      <w:r>
        <w:rPr>
          <w:sz w:val="28"/>
        </w:rPr>
        <w:t>Séptimo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Semestre</w:t>
      </w:r>
      <w:proofErr w:type="spellEnd"/>
    </w:p>
    <w:p w14:paraId="4C9549FD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DOCENTE</w:t>
      </w:r>
    </w:p>
    <w:p w14:paraId="52C1F547" w14:textId="68F051D1" w:rsidR="002170D3" w:rsidRDefault="0016158B" w:rsidP="002B71EC">
      <w:pPr>
        <w:spacing w:before="158"/>
        <w:ind w:left="362" w:right="12"/>
        <w:jc w:val="center"/>
        <w:rPr>
          <w:sz w:val="28"/>
        </w:rPr>
      </w:pPr>
      <w:r>
        <w:rPr>
          <w:sz w:val="28"/>
        </w:rPr>
        <w:t xml:space="preserve">Ing </w:t>
      </w:r>
      <w:r w:rsidR="00A765F8">
        <w:rPr>
          <w:sz w:val="28"/>
        </w:rPr>
        <w:t>Francisco</w:t>
      </w:r>
      <w:r>
        <w:rPr>
          <w:sz w:val="28"/>
        </w:rPr>
        <w:t xml:space="preserve"> Javier Mingo Velazquez</w:t>
      </w:r>
    </w:p>
    <w:p w14:paraId="75EB8419" w14:textId="77777777" w:rsidR="002170D3" w:rsidRPr="002170D3" w:rsidRDefault="002170D3" w:rsidP="002170D3">
      <w:pPr>
        <w:jc w:val="center"/>
        <w:rPr>
          <w:b/>
          <w:bCs/>
          <w:sz w:val="28"/>
          <w:szCs w:val="40"/>
        </w:rPr>
      </w:pPr>
      <w:r w:rsidRPr="002170D3">
        <w:rPr>
          <w:b/>
          <w:bCs/>
          <w:sz w:val="28"/>
          <w:szCs w:val="40"/>
        </w:rPr>
        <w:t>NOMBRE</w:t>
      </w:r>
      <w:r w:rsidRPr="002170D3">
        <w:rPr>
          <w:b/>
          <w:bCs/>
          <w:spacing w:val="-5"/>
          <w:sz w:val="28"/>
          <w:szCs w:val="40"/>
        </w:rPr>
        <w:t xml:space="preserve"> </w:t>
      </w:r>
      <w:r w:rsidRPr="002170D3">
        <w:rPr>
          <w:b/>
          <w:bCs/>
          <w:sz w:val="28"/>
          <w:szCs w:val="40"/>
        </w:rPr>
        <w:t>DEL</w:t>
      </w:r>
      <w:r w:rsidRPr="002170D3">
        <w:rPr>
          <w:b/>
          <w:bCs/>
          <w:spacing w:val="-10"/>
          <w:sz w:val="28"/>
          <w:szCs w:val="40"/>
        </w:rPr>
        <w:t xml:space="preserve"> </w:t>
      </w:r>
      <w:r w:rsidRPr="002170D3">
        <w:rPr>
          <w:b/>
          <w:bCs/>
          <w:spacing w:val="-2"/>
          <w:sz w:val="28"/>
          <w:szCs w:val="40"/>
        </w:rPr>
        <w:t>TRABAJO</w:t>
      </w:r>
    </w:p>
    <w:p w14:paraId="5F2AC629" w14:textId="50DA4B4E" w:rsidR="002170D3" w:rsidRDefault="00262853" w:rsidP="002B71EC">
      <w:pPr>
        <w:spacing w:before="156"/>
        <w:ind w:left="362" w:right="13"/>
        <w:jc w:val="center"/>
        <w:rPr>
          <w:sz w:val="28"/>
        </w:rPr>
      </w:pPr>
      <w:proofErr w:type="spellStart"/>
      <w:r>
        <w:rPr>
          <w:sz w:val="28"/>
        </w:rPr>
        <w:t>Actividad</w:t>
      </w:r>
      <w:proofErr w:type="spellEnd"/>
      <w:r>
        <w:rPr>
          <w:sz w:val="28"/>
        </w:rPr>
        <w:t xml:space="preserve"> </w:t>
      </w:r>
      <w:r w:rsidR="00E50678">
        <w:rPr>
          <w:sz w:val="28"/>
        </w:rPr>
        <w:t>2</w:t>
      </w:r>
      <w:r>
        <w:rPr>
          <w:sz w:val="28"/>
        </w:rPr>
        <w:t xml:space="preserve">.1 </w:t>
      </w:r>
      <w:proofErr w:type="spellStart"/>
      <w:r w:rsidR="00E50678">
        <w:rPr>
          <w:sz w:val="28"/>
        </w:rPr>
        <w:t>Cuadro</w:t>
      </w:r>
      <w:proofErr w:type="spellEnd"/>
      <w:r w:rsidR="00E50678">
        <w:rPr>
          <w:sz w:val="28"/>
        </w:rPr>
        <w:t xml:space="preserve"> </w:t>
      </w:r>
      <w:proofErr w:type="spellStart"/>
      <w:r w:rsidR="00E50678">
        <w:rPr>
          <w:sz w:val="28"/>
        </w:rPr>
        <w:t>comparativo</w:t>
      </w:r>
      <w:proofErr w:type="spellEnd"/>
    </w:p>
    <w:p w14:paraId="07010371" w14:textId="0B11BE4A" w:rsidR="002170D3" w:rsidRPr="002170D3" w:rsidRDefault="00262853" w:rsidP="002170D3">
      <w:pPr>
        <w:jc w:val="center"/>
        <w:rPr>
          <w:b/>
          <w:bCs/>
          <w:sz w:val="28"/>
          <w:szCs w:val="40"/>
        </w:rPr>
      </w:pPr>
      <w:r>
        <w:rPr>
          <w:b/>
          <w:bCs/>
          <w:sz w:val="28"/>
          <w:szCs w:val="40"/>
        </w:rPr>
        <w:t xml:space="preserve">LUGAR Y </w:t>
      </w:r>
      <w:r w:rsidR="002170D3" w:rsidRPr="002170D3">
        <w:rPr>
          <w:b/>
          <w:bCs/>
          <w:sz w:val="28"/>
          <w:szCs w:val="40"/>
        </w:rPr>
        <w:t>FECHA</w:t>
      </w:r>
    </w:p>
    <w:p w14:paraId="05261FA9" w14:textId="3514A8CB" w:rsidR="00262853" w:rsidRDefault="00262853" w:rsidP="00FE5345">
      <w:pPr>
        <w:spacing w:before="156"/>
        <w:ind w:left="362" w:right="16"/>
        <w:jc w:val="center"/>
        <w:rPr>
          <w:sz w:val="28"/>
        </w:rPr>
      </w:pPr>
      <w:r>
        <w:rPr>
          <w:sz w:val="28"/>
        </w:rPr>
        <w:t xml:space="preserve">Frontera </w:t>
      </w:r>
      <w:proofErr w:type="spellStart"/>
      <w:r>
        <w:rPr>
          <w:sz w:val="28"/>
        </w:rPr>
        <w:t>Comalapa</w:t>
      </w:r>
      <w:proofErr w:type="spellEnd"/>
      <w:r>
        <w:rPr>
          <w:sz w:val="28"/>
        </w:rPr>
        <w:t>, Chiapas a 1</w:t>
      </w:r>
      <w:r w:rsidR="00E50678">
        <w:rPr>
          <w:sz w:val="28"/>
        </w:rPr>
        <w:t>9</w:t>
      </w:r>
      <w:r>
        <w:rPr>
          <w:sz w:val="28"/>
        </w:rPr>
        <w:t xml:space="preserve"> </w:t>
      </w:r>
      <w:proofErr w:type="spellStart"/>
      <w:r>
        <w:rPr>
          <w:sz w:val="28"/>
        </w:rPr>
        <w:t>agosto</w:t>
      </w:r>
      <w:proofErr w:type="spellEnd"/>
      <w:r>
        <w:rPr>
          <w:sz w:val="28"/>
        </w:rPr>
        <w:t xml:space="preserve"> del 2026</w:t>
      </w:r>
    </w:p>
    <w:p w14:paraId="548826F7" w14:textId="77777777" w:rsidR="00E50678" w:rsidRDefault="00E50678" w:rsidP="00E50678">
      <w:pPr>
        <w:pStyle w:val="Sinespaciado"/>
      </w:pPr>
      <w:proofErr w:type="spellStart"/>
      <w:r>
        <w:lastRenderedPageBreak/>
        <w:t>Introducción</w:t>
      </w:r>
      <w:proofErr w:type="spellEnd"/>
    </w:p>
    <w:p w14:paraId="064BB28B" w14:textId="77777777" w:rsidR="00E50678" w:rsidRDefault="00E50678" w:rsidP="00E50678">
      <w:r>
        <w:t xml:space="preserve">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actividades</w:t>
      </w:r>
      <w:proofErr w:type="spellEnd"/>
      <w:r>
        <w:t xml:space="preserve">, </w:t>
      </w:r>
      <w:proofErr w:type="spellStart"/>
      <w:r>
        <w:t>tiempos</w:t>
      </w:r>
      <w:proofErr w:type="spellEnd"/>
      <w:r>
        <w:t xml:space="preserve"> y </w:t>
      </w:r>
      <w:proofErr w:type="spellStart"/>
      <w:r>
        <w:t>responsabilidades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de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ordenada</w:t>
      </w:r>
      <w:proofErr w:type="spellEnd"/>
      <w:r>
        <w:t xml:space="preserve">. Para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enfoques</w:t>
      </w:r>
      <w:proofErr w:type="spellEnd"/>
      <w:r>
        <w:t xml:space="preserve"> y </w:t>
      </w:r>
      <w:proofErr w:type="spellStart"/>
      <w:r>
        <w:t>metodologías</w:t>
      </w:r>
      <w:proofErr w:type="spellEnd"/>
      <w:r>
        <w:t xml:space="preserve"> que se </w:t>
      </w:r>
      <w:proofErr w:type="spellStart"/>
      <w:r>
        <w:t>adaptan</w:t>
      </w:r>
      <w:proofErr w:type="spellEnd"/>
      <w:r>
        <w:t xml:space="preserve"> a las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.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conocidos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del PMBOK y las </w:t>
      </w:r>
      <w:proofErr w:type="spellStart"/>
      <w:r>
        <w:t>metodologías</w:t>
      </w:r>
      <w:proofErr w:type="spellEnd"/>
      <w:r>
        <w:t xml:space="preserve"> </w:t>
      </w:r>
      <w:proofErr w:type="spellStart"/>
      <w:r>
        <w:t>ágiles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Scrum y Kanban.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propone </w:t>
      </w:r>
      <w:proofErr w:type="spellStart"/>
      <w:r>
        <w:t>una</w:t>
      </w:r>
      <w:proofErr w:type="spellEnd"/>
      <w:r>
        <w:t xml:space="preserve"> forma </w:t>
      </w:r>
      <w:proofErr w:type="spellStart"/>
      <w:r>
        <w:t>diferente</w:t>
      </w:r>
      <w:proofErr w:type="spellEnd"/>
      <w:r>
        <w:t xml:space="preserve"> de </w:t>
      </w:r>
      <w:proofErr w:type="spellStart"/>
      <w:r>
        <w:t>planificar</w:t>
      </w:r>
      <w:proofErr w:type="spellEnd"/>
      <w:r>
        <w:t xml:space="preserve">, </w:t>
      </w:r>
      <w:proofErr w:type="spellStart"/>
      <w:r>
        <w:t>coordinar</w:t>
      </w:r>
      <w:proofErr w:type="spellEnd"/>
      <w:r>
        <w:t xml:space="preserve"> y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lo que </w:t>
      </w:r>
      <w:proofErr w:type="spellStart"/>
      <w:r>
        <w:t>conocer</w:t>
      </w:r>
      <w:proofErr w:type="spellEnd"/>
      <w:r>
        <w:t xml:space="preserve"> sus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seleccionar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del </w:t>
      </w:r>
      <w:proofErr w:type="spellStart"/>
      <w:r>
        <w:t>proyecto</w:t>
      </w:r>
      <w:proofErr w:type="spellEnd"/>
      <w:r>
        <w:t>.</w:t>
      </w:r>
    </w:p>
    <w:p w14:paraId="04F21B06" w14:textId="77777777" w:rsidR="00E50678" w:rsidRDefault="00E50678" w:rsidP="00E50678">
      <w:pPr>
        <w:pStyle w:val="Ttulo1"/>
      </w:pPr>
    </w:p>
    <w:p w14:paraId="37689700" w14:textId="77777777" w:rsidR="00E50678" w:rsidRDefault="00E50678" w:rsidP="00E50678">
      <w:pPr>
        <w:pStyle w:val="Ttulo1"/>
      </w:pPr>
    </w:p>
    <w:p w14:paraId="35EA0D55" w14:textId="77777777" w:rsidR="00E50678" w:rsidRDefault="00E50678" w:rsidP="00E50678">
      <w:pPr>
        <w:pStyle w:val="Ttulo1"/>
      </w:pPr>
    </w:p>
    <w:p w14:paraId="143A4A54" w14:textId="77777777" w:rsidR="00E50678" w:rsidRDefault="00E50678" w:rsidP="00E50678">
      <w:pPr>
        <w:pStyle w:val="Ttulo1"/>
      </w:pPr>
    </w:p>
    <w:p w14:paraId="54CC7EE0" w14:textId="77777777" w:rsidR="00E50678" w:rsidRDefault="00E50678" w:rsidP="00E50678">
      <w:pPr>
        <w:pStyle w:val="Ttulo1"/>
      </w:pPr>
    </w:p>
    <w:p w14:paraId="6FF58ACE" w14:textId="77777777" w:rsidR="00E50678" w:rsidRDefault="00E50678" w:rsidP="00E50678">
      <w:pPr>
        <w:pStyle w:val="Ttulo1"/>
      </w:pPr>
    </w:p>
    <w:p w14:paraId="1CF565BC" w14:textId="77777777" w:rsidR="00E50678" w:rsidRDefault="00E50678" w:rsidP="00E50678">
      <w:pPr>
        <w:pStyle w:val="Ttulo1"/>
      </w:pPr>
    </w:p>
    <w:p w14:paraId="4E3263E7" w14:textId="77777777" w:rsidR="00E50678" w:rsidRDefault="00E50678" w:rsidP="00E50678">
      <w:pPr>
        <w:pStyle w:val="Ttulo1"/>
      </w:pPr>
    </w:p>
    <w:p w14:paraId="7C543EAC" w14:textId="77777777" w:rsidR="00E50678" w:rsidRDefault="00E50678" w:rsidP="00E50678">
      <w:pPr>
        <w:pStyle w:val="Ttulo1"/>
      </w:pPr>
    </w:p>
    <w:p w14:paraId="4A1BDE3D" w14:textId="77777777" w:rsidR="00E50678" w:rsidRDefault="00E50678" w:rsidP="00E50678">
      <w:pPr>
        <w:pStyle w:val="Ttulo1"/>
      </w:pPr>
    </w:p>
    <w:p w14:paraId="2D34494C" w14:textId="77777777" w:rsidR="00E50678" w:rsidRDefault="00E50678" w:rsidP="00E50678">
      <w:pPr>
        <w:pStyle w:val="Sinespaciado"/>
      </w:pPr>
    </w:p>
    <w:p w14:paraId="166EBB2F" w14:textId="77777777" w:rsidR="00E50678" w:rsidRDefault="00E50678" w:rsidP="00E50678">
      <w:pPr>
        <w:pStyle w:val="Sinespaciado"/>
      </w:pPr>
    </w:p>
    <w:p w14:paraId="41428EBD" w14:textId="77777777" w:rsidR="00E50678" w:rsidRDefault="00E50678" w:rsidP="00E50678">
      <w:pPr>
        <w:pStyle w:val="Sinespaciado"/>
      </w:pPr>
    </w:p>
    <w:p w14:paraId="69B9E2E4" w14:textId="77777777" w:rsidR="00E50678" w:rsidRDefault="00E50678" w:rsidP="00E50678">
      <w:pPr>
        <w:pStyle w:val="Sinespaciado"/>
      </w:pPr>
    </w:p>
    <w:p w14:paraId="565F6C99" w14:textId="77777777" w:rsidR="00E50678" w:rsidRDefault="00E50678" w:rsidP="00E50678">
      <w:pPr>
        <w:pStyle w:val="Sinespaciado"/>
      </w:pPr>
    </w:p>
    <w:p w14:paraId="1EEF10AB" w14:textId="77777777" w:rsidR="00E50678" w:rsidRDefault="00E50678" w:rsidP="00E50678">
      <w:pPr>
        <w:pStyle w:val="Sinespaciado"/>
      </w:pPr>
    </w:p>
    <w:p w14:paraId="210D25B0" w14:textId="25D6079E" w:rsidR="00E50678" w:rsidRDefault="00E50678" w:rsidP="00E50678">
      <w:pPr>
        <w:pStyle w:val="Sinespaciado"/>
      </w:pPr>
      <w:proofErr w:type="spellStart"/>
      <w:r>
        <w:lastRenderedPageBreak/>
        <w:t>Justificación</w:t>
      </w:r>
      <w:proofErr w:type="spellEnd"/>
    </w:p>
    <w:p w14:paraId="5F3A355B" w14:textId="77777777" w:rsidR="00E50678" w:rsidRDefault="00E50678" w:rsidP="00E50678"/>
    <w:p w14:paraId="106B8457" w14:textId="0C52CAC9" w:rsidR="00E50678" w:rsidRDefault="00E50678" w:rsidP="00E50678">
      <w:r>
        <w:t xml:space="preserve">El </w:t>
      </w:r>
      <w:proofErr w:type="spellStart"/>
      <w:r>
        <w:t>estudio</w:t>
      </w:r>
      <w:proofErr w:type="spellEnd"/>
      <w:r>
        <w:t xml:space="preserve"> de las </w:t>
      </w:r>
      <w:proofErr w:type="spellStart"/>
      <w:r>
        <w:t>metodologías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que no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administrarse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.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necesitan</w:t>
      </w:r>
      <w:proofErr w:type="spellEnd"/>
      <w:r>
        <w:t xml:space="preserve"> mayor </w:t>
      </w:r>
      <w:proofErr w:type="spellStart"/>
      <w:r>
        <w:t>flexibilidad</w:t>
      </w:r>
      <w:proofErr w:type="spellEnd"/>
      <w:r>
        <w:t xml:space="preserve"> para responder 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. </w:t>
      </w:r>
      <w:proofErr w:type="spellStart"/>
      <w:r>
        <w:t>Comparar</w:t>
      </w:r>
      <w:proofErr w:type="spellEnd"/>
      <w:r>
        <w:t xml:space="preserve"> PMBOK, Scrum y Kanban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sus </w:t>
      </w:r>
      <w:proofErr w:type="spellStart"/>
      <w:r>
        <w:t>diferencias</w:t>
      </w:r>
      <w:proofErr w:type="spellEnd"/>
      <w:r>
        <w:t xml:space="preserve">, </w:t>
      </w:r>
      <w:proofErr w:type="spellStart"/>
      <w:r>
        <w:t>ventajas</w:t>
      </w:r>
      <w:proofErr w:type="spellEnd"/>
      <w:r>
        <w:t xml:space="preserve">, </w:t>
      </w:r>
      <w:proofErr w:type="spellStart"/>
      <w:r>
        <w:t>limitaciones</w:t>
      </w:r>
      <w:proofErr w:type="spellEnd"/>
      <w:r>
        <w:t xml:space="preserve"> y </w:t>
      </w:r>
      <w:proofErr w:type="spellStart"/>
      <w:r>
        <w:t>áreas</w:t>
      </w:r>
      <w:proofErr w:type="spellEnd"/>
      <w:r>
        <w:t xml:space="preserve"> de </w:t>
      </w:r>
      <w:proofErr w:type="spellStart"/>
      <w:r>
        <w:t>aplicación</w:t>
      </w:r>
      <w:proofErr w:type="spellEnd"/>
      <w:r>
        <w:t xml:space="preserve">. Esta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 y </w:t>
      </w:r>
      <w:proofErr w:type="spellStart"/>
      <w:r>
        <w:t>contribuye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, la </w:t>
      </w:r>
      <w:proofErr w:type="spellStart"/>
      <w:r>
        <w:t>comunicación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integrantes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establecidos</w:t>
      </w:r>
      <w:proofErr w:type="spellEnd"/>
      <w:r>
        <w:t>.</w:t>
      </w:r>
    </w:p>
    <w:p w14:paraId="07C0C850" w14:textId="77777777" w:rsidR="00E50678" w:rsidRDefault="00E50678" w:rsidP="00E50678">
      <w:pPr>
        <w:sectPr w:rsidR="00E50678" w:rsidSect="00E50678">
          <w:footerReference w:type="default" r:id="rId11"/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 w14:paraId="09D15C37" w14:textId="77777777" w:rsidR="00E50678" w:rsidRDefault="00E50678" w:rsidP="00E50678">
      <w:pPr>
        <w:jc w:val="center"/>
      </w:pPr>
      <w:proofErr w:type="spellStart"/>
      <w:r>
        <w:rPr>
          <w:b/>
          <w:sz w:val="30"/>
        </w:rPr>
        <w:lastRenderedPageBreak/>
        <w:t>Cuadro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comparativo</w:t>
      </w:r>
      <w:proofErr w:type="spellEnd"/>
      <w:r>
        <w:rPr>
          <w:b/>
          <w:sz w:val="30"/>
        </w:rPr>
        <w:t xml:space="preserve"> de </w:t>
      </w:r>
      <w:proofErr w:type="spellStart"/>
      <w:r>
        <w:rPr>
          <w:b/>
          <w:sz w:val="30"/>
        </w:rPr>
        <w:t>metodologías</w:t>
      </w:r>
      <w:proofErr w:type="spellEnd"/>
      <w:r>
        <w:rPr>
          <w:b/>
          <w:sz w:val="30"/>
        </w:rPr>
        <w:t xml:space="preserve"> de </w:t>
      </w:r>
      <w:proofErr w:type="spellStart"/>
      <w:r>
        <w:rPr>
          <w:b/>
          <w:sz w:val="30"/>
        </w:rPr>
        <w:t>gestión</w:t>
      </w:r>
      <w:proofErr w:type="spellEnd"/>
      <w:r>
        <w:rPr>
          <w:b/>
          <w:sz w:val="30"/>
        </w:rPr>
        <w:t xml:space="preserve"> de </w:t>
      </w:r>
      <w:proofErr w:type="spellStart"/>
      <w:r>
        <w:rPr>
          <w:b/>
          <w:sz w:val="30"/>
        </w:rPr>
        <w:t>proyectos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2"/>
        <w:gridCol w:w="4166"/>
        <w:gridCol w:w="4173"/>
        <w:gridCol w:w="4163"/>
      </w:tblGrid>
      <w:tr w:rsidR="00E50678" w14:paraId="4491F30C" w14:textId="77777777" w:rsidTr="0028535A">
        <w:trPr>
          <w:jc w:val="center"/>
        </w:trPr>
        <w:tc>
          <w:tcPr>
            <w:tcW w:w="2088" w:type="dxa"/>
            <w:shd w:val="clear" w:color="auto" w:fill="D9EAF7"/>
            <w:vAlign w:val="center"/>
          </w:tcPr>
          <w:p w14:paraId="3FCB5178" w14:textId="77777777" w:rsidR="00E50678" w:rsidRDefault="00E50678" w:rsidP="0028535A">
            <w:proofErr w:type="spellStart"/>
            <w:r>
              <w:rPr>
                <w:b/>
                <w:sz w:val="19"/>
              </w:rPr>
              <w:t>Aspecto</w:t>
            </w:r>
            <w:proofErr w:type="spellEnd"/>
          </w:p>
        </w:tc>
        <w:tc>
          <w:tcPr>
            <w:tcW w:w="4392" w:type="dxa"/>
            <w:shd w:val="clear" w:color="auto" w:fill="D9EAF7"/>
            <w:vAlign w:val="center"/>
          </w:tcPr>
          <w:p w14:paraId="760137DD" w14:textId="77777777" w:rsidR="00E50678" w:rsidRDefault="00E50678" w:rsidP="0028535A">
            <w:r>
              <w:rPr>
                <w:b/>
                <w:sz w:val="19"/>
              </w:rPr>
              <w:t>PMBOK</w:t>
            </w:r>
          </w:p>
        </w:tc>
        <w:tc>
          <w:tcPr>
            <w:tcW w:w="4392" w:type="dxa"/>
            <w:shd w:val="clear" w:color="auto" w:fill="D9EAF7"/>
            <w:vAlign w:val="center"/>
          </w:tcPr>
          <w:p w14:paraId="27C9203C" w14:textId="77777777" w:rsidR="00E50678" w:rsidRDefault="00E50678" w:rsidP="0028535A">
            <w:r>
              <w:rPr>
                <w:b/>
                <w:sz w:val="19"/>
              </w:rPr>
              <w:t>Scrum</w:t>
            </w:r>
          </w:p>
        </w:tc>
        <w:tc>
          <w:tcPr>
            <w:tcW w:w="4392" w:type="dxa"/>
            <w:shd w:val="clear" w:color="auto" w:fill="D9EAF7"/>
            <w:vAlign w:val="center"/>
          </w:tcPr>
          <w:p w14:paraId="69E65684" w14:textId="77777777" w:rsidR="00E50678" w:rsidRDefault="00E50678" w:rsidP="0028535A">
            <w:r>
              <w:rPr>
                <w:b/>
                <w:sz w:val="19"/>
              </w:rPr>
              <w:t>Kanban</w:t>
            </w:r>
          </w:p>
        </w:tc>
      </w:tr>
      <w:tr w:rsidR="00E50678" w14:paraId="4E6479F9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2E25FF2F" w14:textId="77777777" w:rsidR="00E50678" w:rsidRDefault="00E50678" w:rsidP="0028535A">
            <w:r>
              <w:rPr>
                <w:b/>
                <w:sz w:val="16"/>
              </w:rPr>
              <w:t xml:space="preserve">Tipo de </w:t>
            </w:r>
            <w:proofErr w:type="spellStart"/>
            <w:r>
              <w:rPr>
                <w:b/>
                <w:sz w:val="16"/>
              </w:rPr>
              <w:t>enfoque</w:t>
            </w:r>
            <w:proofErr w:type="spellEnd"/>
          </w:p>
        </w:tc>
        <w:tc>
          <w:tcPr>
            <w:tcW w:w="4392" w:type="dxa"/>
            <w:vAlign w:val="center"/>
          </w:tcPr>
          <w:p w14:paraId="02BB702A" w14:textId="77777777" w:rsidR="00E50678" w:rsidRDefault="00E50678" w:rsidP="0028535A">
            <w:proofErr w:type="spellStart"/>
            <w:r>
              <w:rPr>
                <w:sz w:val="16"/>
              </w:rPr>
              <w:t>Tradicional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basado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buenas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prácticas</w:t>
            </w:r>
            <w:proofErr w:type="spellEnd"/>
            <w:r>
              <w:rPr>
                <w:sz w:val="16"/>
              </w:rPr>
              <w:t xml:space="preserve"> para la </w:t>
            </w:r>
            <w:proofErr w:type="spellStart"/>
            <w:r>
              <w:rPr>
                <w:sz w:val="16"/>
              </w:rPr>
              <w:t>dirección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6BCAB6AC" w14:textId="77777777" w:rsidR="00E50678" w:rsidRDefault="00E50678" w:rsidP="0028535A">
            <w:proofErr w:type="spellStart"/>
            <w:r>
              <w:rPr>
                <w:sz w:val="16"/>
              </w:rPr>
              <w:t>Ágil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iterativo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orientado</w:t>
            </w:r>
            <w:proofErr w:type="spellEnd"/>
            <w:r>
              <w:rPr>
                <w:sz w:val="16"/>
              </w:rPr>
              <w:t xml:space="preserve"> al </w:t>
            </w:r>
            <w:proofErr w:type="spellStart"/>
            <w:r>
              <w:rPr>
                <w:sz w:val="16"/>
              </w:rPr>
              <w:t>desarrollo</w:t>
            </w:r>
            <w:proofErr w:type="spellEnd"/>
            <w:r>
              <w:rPr>
                <w:sz w:val="16"/>
              </w:rPr>
              <w:t xml:space="preserve"> incremental del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5ACEE643" w14:textId="77777777" w:rsidR="00E50678" w:rsidRDefault="00E50678" w:rsidP="0028535A">
            <w:proofErr w:type="spellStart"/>
            <w:r>
              <w:rPr>
                <w:sz w:val="16"/>
              </w:rPr>
              <w:t>Ágil</w:t>
            </w:r>
            <w:proofErr w:type="spellEnd"/>
            <w:r>
              <w:rPr>
                <w:sz w:val="16"/>
              </w:rPr>
              <w:t xml:space="preserve"> y visual, </w:t>
            </w:r>
            <w:proofErr w:type="spellStart"/>
            <w:r>
              <w:rPr>
                <w:sz w:val="16"/>
              </w:rPr>
              <w:t>centrado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flujo</w:t>
            </w:r>
            <w:proofErr w:type="spellEnd"/>
            <w:r>
              <w:rPr>
                <w:sz w:val="16"/>
              </w:rPr>
              <w:t xml:space="preserve"> continuo de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554BE9B2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7FA812EE" w14:textId="77777777" w:rsidR="00E50678" w:rsidRDefault="00E50678" w:rsidP="0028535A">
            <w:proofErr w:type="spellStart"/>
            <w:r>
              <w:rPr>
                <w:b/>
                <w:sz w:val="16"/>
              </w:rPr>
              <w:t>Organización</w:t>
            </w:r>
            <w:proofErr w:type="spellEnd"/>
            <w:r>
              <w:rPr>
                <w:b/>
                <w:sz w:val="16"/>
              </w:rPr>
              <w:t xml:space="preserve"> del </w:t>
            </w:r>
            <w:proofErr w:type="spellStart"/>
            <w:r>
              <w:rPr>
                <w:b/>
                <w:sz w:val="16"/>
              </w:rPr>
              <w:t>trabajo</w:t>
            </w:r>
            <w:proofErr w:type="spellEnd"/>
          </w:p>
        </w:tc>
        <w:tc>
          <w:tcPr>
            <w:tcW w:w="4392" w:type="dxa"/>
            <w:vAlign w:val="center"/>
          </w:tcPr>
          <w:p w14:paraId="6DEB2D9E" w14:textId="77777777" w:rsidR="00E50678" w:rsidRDefault="00E50678" w:rsidP="0028535A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estructura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mediante</w:t>
            </w:r>
            <w:proofErr w:type="spellEnd"/>
            <w:r>
              <w:rPr>
                <w:sz w:val="16"/>
              </w:rPr>
              <w:t xml:space="preserve"> procesos, </w:t>
            </w:r>
            <w:proofErr w:type="spellStart"/>
            <w:r>
              <w:rPr>
                <w:sz w:val="16"/>
              </w:rPr>
              <w:t>áreas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conocimiento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planificación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ejecución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seguimiento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cierre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7241FBA9" w14:textId="77777777" w:rsidR="00E50678" w:rsidRDefault="00E50678" w:rsidP="0028535A"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 xml:space="preserve"> se divide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periodos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llamados</w:t>
            </w:r>
            <w:proofErr w:type="spellEnd"/>
            <w:r>
              <w:rPr>
                <w:sz w:val="16"/>
              </w:rPr>
              <w:t xml:space="preserve"> sprints, </w:t>
            </w:r>
            <w:proofErr w:type="spellStart"/>
            <w:r>
              <w:rPr>
                <w:sz w:val="16"/>
              </w:rPr>
              <w:t>normalmente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a cuatro </w:t>
            </w:r>
            <w:proofErr w:type="spellStart"/>
            <w:r>
              <w:rPr>
                <w:sz w:val="16"/>
              </w:rPr>
              <w:t>semanas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68606692" w14:textId="77777777" w:rsidR="00E50678" w:rsidRDefault="00E50678" w:rsidP="0028535A">
            <w:r>
              <w:rPr>
                <w:sz w:val="16"/>
              </w:rPr>
              <w:t xml:space="preserve">Las </w:t>
            </w:r>
            <w:proofErr w:type="spellStart"/>
            <w:r>
              <w:rPr>
                <w:sz w:val="16"/>
              </w:rPr>
              <w:t>tareas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representan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un </w:t>
            </w:r>
            <w:proofErr w:type="spellStart"/>
            <w:r>
              <w:rPr>
                <w:sz w:val="16"/>
              </w:rPr>
              <w:t>tablero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avanzan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columnas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según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04EEA268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5C5138C4" w14:textId="77777777" w:rsidR="00E50678" w:rsidRDefault="00E50678" w:rsidP="0028535A">
            <w:proofErr w:type="spellStart"/>
            <w:r>
              <w:rPr>
                <w:b/>
                <w:sz w:val="16"/>
              </w:rPr>
              <w:t>Planificación</w:t>
            </w:r>
            <w:proofErr w:type="spellEnd"/>
          </w:p>
        </w:tc>
        <w:tc>
          <w:tcPr>
            <w:tcW w:w="4392" w:type="dxa"/>
            <w:vAlign w:val="center"/>
          </w:tcPr>
          <w:p w14:paraId="32FB8EA5" w14:textId="77777777" w:rsidR="00E50678" w:rsidRDefault="00E50678" w:rsidP="0028535A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realiza</w:t>
            </w:r>
            <w:proofErr w:type="spellEnd"/>
            <w:r>
              <w:rPr>
                <w:sz w:val="16"/>
              </w:rPr>
              <w:t xml:space="preserve"> de forma </w:t>
            </w:r>
            <w:proofErr w:type="spellStart"/>
            <w:r>
              <w:rPr>
                <w:sz w:val="16"/>
              </w:rPr>
              <w:t>detallada</w:t>
            </w:r>
            <w:proofErr w:type="spellEnd"/>
            <w:r>
              <w:rPr>
                <w:sz w:val="16"/>
              </w:rPr>
              <w:t xml:space="preserve"> al </w:t>
            </w:r>
            <w:proofErr w:type="spellStart"/>
            <w:r>
              <w:rPr>
                <w:sz w:val="16"/>
              </w:rPr>
              <w:t>inicio</w:t>
            </w:r>
            <w:proofErr w:type="spellEnd"/>
            <w:r>
              <w:rPr>
                <w:sz w:val="16"/>
              </w:rPr>
              <w:t xml:space="preserve"> y se </w:t>
            </w:r>
            <w:proofErr w:type="spellStart"/>
            <w:r>
              <w:rPr>
                <w:sz w:val="16"/>
              </w:rPr>
              <w:t>actualiza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avanza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proyecto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779C28CE" w14:textId="77777777" w:rsidR="00E50678" w:rsidRDefault="00E50678" w:rsidP="0028535A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planifica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sprint, </w:t>
            </w:r>
            <w:proofErr w:type="spellStart"/>
            <w:r>
              <w:rPr>
                <w:sz w:val="16"/>
              </w:rPr>
              <w:t>priorizando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 xml:space="preserve"> de mayor valor.</w:t>
            </w:r>
          </w:p>
        </w:tc>
        <w:tc>
          <w:tcPr>
            <w:tcW w:w="4392" w:type="dxa"/>
            <w:vAlign w:val="center"/>
          </w:tcPr>
          <w:p w14:paraId="3CD65103" w14:textId="77777777" w:rsidR="00E50678" w:rsidRDefault="00E50678" w:rsidP="0028535A">
            <w:r>
              <w:rPr>
                <w:sz w:val="16"/>
              </w:rPr>
              <w:t xml:space="preserve">La </w:t>
            </w:r>
            <w:proofErr w:type="spellStart"/>
            <w:r>
              <w:rPr>
                <w:sz w:val="16"/>
              </w:rPr>
              <w:t>planificación</w:t>
            </w:r>
            <w:proofErr w:type="spellEnd"/>
            <w:r>
              <w:rPr>
                <w:sz w:val="16"/>
              </w:rPr>
              <w:t xml:space="preserve"> es continua y se </w:t>
            </w:r>
            <w:proofErr w:type="spellStart"/>
            <w:r>
              <w:rPr>
                <w:sz w:val="16"/>
              </w:rPr>
              <w:t>ajusta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según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capacidad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equipo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3F3ECDB8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51D919BE" w14:textId="77777777" w:rsidR="00E50678" w:rsidRDefault="00E50678" w:rsidP="0028535A">
            <w:r>
              <w:rPr>
                <w:b/>
                <w:sz w:val="16"/>
              </w:rPr>
              <w:t xml:space="preserve">Roles </w:t>
            </w:r>
            <w:proofErr w:type="spellStart"/>
            <w:r>
              <w:rPr>
                <w:b/>
                <w:sz w:val="16"/>
              </w:rPr>
              <w:t>principales</w:t>
            </w:r>
            <w:proofErr w:type="spellEnd"/>
          </w:p>
        </w:tc>
        <w:tc>
          <w:tcPr>
            <w:tcW w:w="4392" w:type="dxa"/>
            <w:vAlign w:val="center"/>
          </w:tcPr>
          <w:p w14:paraId="10BD5D13" w14:textId="77777777" w:rsidR="00E50678" w:rsidRDefault="00E50678" w:rsidP="0028535A">
            <w:r>
              <w:rPr>
                <w:sz w:val="16"/>
              </w:rPr>
              <w:t xml:space="preserve">Director o gestor de </w:t>
            </w:r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patrocinador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equipo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proyecto</w:t>
            </w:r>
            <w:proofErr w:type="spellEnd"/>
            <w:r>
              <w:rPr>
                <w:sz w:val="16"/>
              </w:rPr>
              <w:t xml:space="preserve"> y partes </w:t>
            </w:r>
            <w:proofErr w:type="spellStart"/>
            <w:r>
              <w:rPr>
                <w:sz w:val="16"/>
              </w:rPr>
              <w:t>interesadas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4BA86D94" w14:textId="77777777" w:rsidR="00E50678" w:rsidRDefault="00E50678" w:rsidP="0028535A">
            <w:r>
              <w:rPr>
                <w:sz w:val="16"/>
              </w:rPr>
              <w:t>Product Owner, Scrum Master y Developers.</w:t>
            </w:r>
          </w:p>
        </w:tc>
        <w:tc>
          <w:tcPr>
            <w:tcW w:w="4392" w:type="dxa"/>
            <w:vAlign w:val="center"/>
          </w:tcPr>
          <w:p w14:paraId="1780B224" w14:textId="77777777" w:rsidR="00E50678" w:rsidRDefault="00E50678" w:rsidP="0028535A"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exige</w:t>
            </w:r>
            <w:proofErr w:type="spellEnd"/>
            <w:r>
              <w:rPr>
                <w:sz w:val="16"/>
              </w:rPr>
              <w:t xml:space="preserve"> roles </w:t>
            </w:r>
            <w:proofErr w:type="spellStart"/>
            <w:r>
              <w:rPr>
                <w:sz w:val="16"/>
              </w:rPr>
              <w:t>específicos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equipo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puede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conservar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estructura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existente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6F622B65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6766DFFC" w14:textId="77777777" w:rsidR="00E50678" w:rsidRDefault="00E50678" w:rsidP="0028535A">
            <w:proofErr w:type="spellStart"/>
            <w:r>
              <w:rPr>
                <w:b/>
                <w:sz w:val="16"/>
              </w:rPr>
              <w:t>Gestión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cambios</w:t>
            </w:r>
            <w:proofErr w:type="spellEnd"/>
          </w:p>
        </w:tc>
        <w:tc>
          <w:tcPr>
            <w:tcW w:w="4392" w:type="dxa"/>
            <w:vAlign w:val="center"/>
          </w:tcPr>
          <w:p w14:paraId="70ABC612" w14:textId="77777777" w:rsidR="00E50678" w:rsidRDefault="00E50678" w:rsidP="0028535A">
            <w:r>
              <w:rPr>
                <w:sz w:val="16"/>
              </w:rPr>
              <w:t xml:space="preserve">Los </w:t>
            </w:r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analizan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controlan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formalmente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evaluar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impacto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08DAA697" w14:textId="77777777" w:rsidR="00E50678" w:rsidRDefault="00E50678" w:rsidP="0028535A">
            <w:r>
              <w:rPr>
                <w:sz w:val="16"/>
              </w:rPr>
              <w:t xml:space="preserve">Los </w:t>
            </w:r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son </w:t>
            </w:r>
            <w:proofErr w:type="spellStart"/>
            <w:r>
              <w:rPr>
                <w:sz w:val="16"/>
              </w:rPr>
              <w:t>esperados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pueden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incorporarse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futuros</w:t>
            </w:r>
            <w:proofErr w:type="spellEnd"/>
            <w:r>
              <w:rPr>
                <w:sz w:val="16"/>
              </w:rPr>
              <w:t xml:space="preserve"> sprints.</w:t>
            </w:r>
          </w:p>
        </w:tc>
        <w:tc>
          <w:tcPr>
            <w:tcW w:w="4392" w:type="dxa"/>
            <w:vAlign w:val="center"/>
          </w:tcPr>
          <w:p w14:paraId="4735A0AF" w14:textId="77777777" w:rsidR="00E50678" w:rsidRDefault="00E50678" w:rsidP="0028535A">
            <w:r>
              <w:rPr>
                <w:sz w:val="16"/>
              </w:rPr>
              <w:t xml:space="preserve">Los </w:t>
            </w:r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pueden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integrarse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capacidad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flujo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35A1BF5A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2427A905" w14:textId="77777777" w:rsidR="00E50678" w:rsidRDefault="00E50678" w:rsidP="0028535A">
            <w:proofErr w:type="spellStart"/>
            <w:r>
              <w:rPr>
                <w:b/>
                <w:sz w:val="16"/>
              </w:rPr>
              <w:t>Seguimiento</w:t>
            </w:r>
            <w:proofErr w:type="spellEnd"/>
          </w:p>
        </w:tc>
        <w:tc>
          <w:tcPr>
            <w:tcW w:w="4392" w:type="dxa"/>
            <w:vAlign w:val="center"/>
          </w:tcPr>
          <w:p w14:paraId="208BEAE0" w14:textId="77777777" w:rsidR="00E50678" w:rsidRDefault="00E50678" w:rsidP="0028535A">
            <w:proofErr w:type="spellStart"/>
            <w:r>
              <w:rPr>
                <w:sz w:val="16"/>
              </w:rPr>
              <w:t>Utiliza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indicadores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cronogramas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costos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riesgos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reportes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avance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32BE66D9" w14:textId="77777777" w:rsidR="00E50678" w:rsidRDefault="00E50678" w:rsidP="0028535A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apoya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reuniones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diarias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revisión</w:t>
            </w:r>
            <w:proofErr w:type="spellEnd"/>
            <w:r>
              <w:rPr>
                <w:sz w:val="16"/>
              </w:rPr>
              <w:t xml:space="preserve"> del sprint y </w:t>
            </w:r>
            <w:proofErr w:type="spellStart"/>
            <w:r>
              <w:rPr>
                <w:sz w:val="16"/>
              </w:rPr>
              <w:t>retrospectiva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4D7C53A5" w14:textId="77777777" w:rsidR="00E50678" w:rsidRDefault="00E50678" w:rsidP="0028535A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controla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mediante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tablero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límites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proceso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tiempos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ciclo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458EB174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1936B471" w14:textId="77777777" w:rsidR="00E50678" w:rsidRDefault="00E50678" w:rsidP="0028535A">
            <w:proofErr w:type="spellStart"/>
            <w:r>
              <w:rPr>
                <w:b/>
                <w:sz w:val="16"/>
              </w:rPr>
              <w:t>Entrega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resultados</w:t>
            </w:r>
            <w:proofErr w:type="spellEnd"/>
          </w:p>
        </w:tc>
        <w:tc>
          <w:tcPr>
            <w:tcW w:w="4392" w:type="dxa"/>
            <w:vAlign w:val="center"/>
          </w:tcPr>
          <w:p w14:paraId="62B5173C" w14:textId="77777777" w:rsidR="00E50678" w:rsidRDefault="00E50678" w:rsidP="0028535A">
            <w:proofErr w:type="spellStart"/>
            <w:r>
              <w:rPr>
                <w:sz w:val="16"/>
              </w:rPr>
              <w:t>Puede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concentrar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entregables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fases</w:t>
            </w:r>
            <w:proofErr w:type="spellEnd"/>
            <w:r>
              <w:rPr>
                <w:sz w:val="16"/>
              </w:rPr>
              <w:t xml:space="preserve"> o al </w:t>
            </w:r>
            <w:proofErr w:type="spellStart"/>
            <w:r>
              <w:rPr>
                <w:sz w:val="16"/>
              </w:rPr>
              <w:t>finalizar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etapas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importantes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58493DE0" w14:textId="77777777" w:rsidR="00E50678" w:rsidRDefault="00E50678" w:rsidP="0028535A">
            <w:proofErr w:type="spellStart"/>
            <w:r>
              <w:rPr>
                <w:sz w:val="16"/>
              </w:rPr>
              <w:t>Realiza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entregas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incrementales</w:t>
            </w:r>
            <w:proofErr w:type="spellEnd"/>
            <w:r>
              <w:rPr>
                <w:sz w:val="16"/>
              </w:rPr>
              <w:t xml:space="preserve"> al final de </w:t>
            </w:r>
            <w:proofErr w:type="spellStart"/>
            <w:r>
              <w:rPr>
                <w:sz w:val="16"/>
              </w:rPr>
              <w:t>cada</w:t>
            </w:r>
            <w:proofErr w:type="spellEnd"/>
            <w:r>
              <w:rPr>
                <w:sz w:val="16"/>
              </w:rPr>
              <w:t xml:space="preserve"> sprint.</w:t>
            </w:r>
          </w:p>
        </w:tc>
        <w:tc>
          <w:tcPr>
            <w:tcW w:w="4392" w:type="dxa"/>
            <w:vAlign w:val="center"/>
          </w:tcPr>
          <w:p w14:paraId="0CD7957E" w14:textId="77777777" w:rsidR="00E50678" w:rsidRDefault="00E50678" w:rsidP="0028535A">
            <w:proofErr w:type="spellStart"/>
            <w:r>
              <w:rPr>
                <w:sz w:val="16"/>
              </w:rPr>
              <w:t>Busca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entrega</w:t>
            </w:r>
            <w:proofErr w:type="spellEnd"/>
            <w:r>
              <w:rPr>
                <w:sz w:val="16"/>
              </w:rPr>
              <w:t xml:space="preserve"> continua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las </w:t>
            </w:r>
            <w:proofErr w:type="spellStart"/>
            <w:r>
              <w:rPr>
                <w:sz w:val="16"/>
              </w:rPr>
              <w:t>tareas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completan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1640F43F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0E3A8F34" w14:textId="77777777" w:rsidR="00E50678" w:rsidRDefault="00E50678" w:rsidP="0028535A">
            <w:proofErr w:type="spellStart"/>
            <w:r>
              <w:rPr>
                <w:b/>
                <w:sz w:val="16"/>
              </w:rPr>
              <w:t>Ventajas</w:t>
            </w:r>
            <w:proofErr w:type="spellEnd"/>
          </w:p>
        </w:tc>
        <w:tc>
          <w:tcPr>
            <w:tcW w:w="4392" w:type="dxa"/>
            <w:vAlign w:val="center"/>
          </w:tcPr>
          <w:p w14:paraId="77946C1E" w14:textId="77777777" w:rsidR="00E50678" w:rsidRDefault="00E50678" w:rsidP="0028535A">
            <w:r>
              <w:rPr>
                <w:sz w:val="16"/>
              </w:rPr>
              <w:t xml:space="preserve">Brinda </w:t>
            </w:r>
            <w:proofErr w:type="spellStart"/>
            <w:r>
              <w:rPr>
                <w:sz w:val="16"/>
              </w:rPr>
              <w:t>estructura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documentación</w:t>
            </w:r>
            <w:proofErr w:type="spellEnd"/>
            <w:r>
              <w:rPr>
                <w:sz w:val="16"/>
              </w:rPr>
              <w:t xml:space="preserve">, control de </w:t>
            </w:r>
            <w:proofErr w:type="spellStart"/>
            <w:r>
              <w:rPr>
                <w:sz w:val="16"/>
              </w:rPr>
              <w:t>alcance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tiempo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costo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calidad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riesgos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1404BDE0" w14:textId="77777777" w:rsidR="00E50678" w:rsidRDefault="00E50678" w:rsidP="0028535A">
            <w:proofErr w:type="spellStart"/>
            <w:r>
              <w:rPr>
                <w:sz w:val="16"/>
              </w:rPr>
              <w:t>Favorece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adaptación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colaboración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retroalimentación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frecuente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entrega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rápida</w:t>
            </w:r>
            <w:proofErr w:type="spellEnd"/>
            <w:r>
              <w:rPr>
                <w:sz w:val="16"/>
              </w:rPr>
              <w:t xml:space="preserve"> de valor.</w:t>
            </w:r>
          </w:p>
        </w:tc>
        <w:tc>
          <w:tcPr>
            <w:tcW w:w="4392" w:type="dxa"/>
            <w:vAlign w:val="center"/>
          </w:tcPr>
          <w:p w14:paraId="14F50156" w14:textId="77777777" w:rsidR="00E50678" w:rsidRDefault="00E50678" w:rsidP="0028535A">
            <w:r>
              <w:rPr>
                <w:sz w:val="16"/>
              </w:rPr>
              <w:t xml:space="preserve">Es simple de </w:t>
            </w:r>
            <w:proofErr w:type="spellStart"/>
            <w:r>
              <w:rPr>
                <w:sz w:val="16"/>
              </w:rPr>
              <w:t>visualizar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ayuda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detectar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cuellos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botella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mejora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flujo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04548AB3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54E6CA9C" w14:textId="77777777" w:rsidR="00E50678" w:rsidRDefault="00E50678" w:rsidP="0028535A">
            <w:proofErr w:type="spellStart"/>
            <w:r>
              <w:rPr>
                <w:b/>
                <w:sz w:val="16"/>
              </w:rPr>
              <w:t>Desventajas</w:t>
            </w:r>
            <w:proofErr w:type="spellEnd"/>
          </w:p>
        </w:tc>
        <w:tc>
          <w:tcPr>
            <w:tcW w:w="4392" w:type="dxa"/>
            <w:vAlign w:val="center"/>
          </w:tcPr>
          <w:p w14:paraId="34F7A594" w14:textId="77777777" w:rsidR="00E50678" w:rsidRDefault="00E50678" w:rsidP="0028535A">
            <w:proofErr w:type="spellStart"/>
            <w:r>
              <w:rPr>
                <w:sz w:val="16"/>
              </w:rPr>
              <w:t>Puede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requerir</w:t>
            </w:r>
            <w:proofErr w:type="spellEnd"/>
            <w:r>
              <w:rPr>
                <w:sz w:val="16"/>
              </w:rPr>
              <w:t xml:space="preserve"> mayor </w:t>
            </w:r>
            <w:proofErr w:type="spellStart"/>
            <w:r>
              <w:rPr>
                <w:sz w:val="16"/>
              </w:rPr>
              <w:t>documentación</w:t>
            </w:r>
            <w:proofErr w:type="spellEnd"/>
            <w:r>
              <w:rPr>
                <w:sz w:val="16"/>
              </w:rPr>
              <w:t xml:space="preserve"> y ser </w:t>
            </w:r>
            <w:proofErr w:type="spellStart"/>
            <w:r>
              <w:rPr>
                <w:sz w:val="16"/>
              </w:rPr>
              <w:t>menos</w:t>
            </w:r>
            <w:proofErr w:type="spellEnd"/>
            <w:r>
              <w:rPr>
                <w:sz w:val="16"/>
              </w:rPr>
              <w:t xml:space="preserve"> flexible ante </w:t>
            </w:r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frecuentes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1B97EF9E" w14:textId="77777777" w:rsidR="00E50678" w:rsidRDefault="00E50678" w:rsidP="0028535A">
            <w:proofErr w:type="spellStart"/>
            <w:r>
              <w:rPr>
                <w:sz w:val="16"/>
              </w:rPr>
              <w:t>Necesita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compromiso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constante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equipo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buena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priorización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2ED03380" w14:textId="77777777" w:rsidR="00E50678" w:rsidRDefault="00E50678" w:rsidP="0028535A">
            <w:proofErr w:type="spellStart"/>
            <w:r>
              <w:rPr>
                <w:sz w:val="16"/>
              </w:rPr>
              <w:t>Puede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perder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efectividad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</w:t>
            </w:r>
            <w:proofErr w:type="spellEnd"/>
            <w:r>
              <w:rPr>
                <w:sz w:val="16"/>
              </w:rPr>
              <w:t xml:space="preserve"> no se </w:t>
            </w:r>
            <w:proofErr w:type="spellStart"/>
            <w:r>
              <w:rPr>
                <w:sz w:val="16"/>
              </w:rPr>
              <w:t>respetan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límites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proceso</w:t>
            </w:r>
            <w:proofErr w:type="spellEnd"/>
            <w:r>
              <w:rPr>
                <w:sz w:val="16"/>
              </w:rPr>
              <w:t xml:space="preserve"> o no </w:t>
            </w:r>
            <w:proofErr w:type="spellStart"/>
            <w:r>
              <w:rPr>
                <w:sz w:val="16"/>
              </w:rPr>
              <w:t>existe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disciplina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74465858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3A59964C" w14:textId="77777777" w:rsidR="00E50678" w:rsidRDefault="00E50678" w:rsidP="0028535A">
            <w:proofErr w:type="spellStart"/>
            <w:r>
              <w:rPr>
                <w:b/>
                <w:sz w:val="16"/>
              </w:rPr>
              <w:t>Aplicaciones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recomendadas</w:t>
            </w:r>
            <w:proofErr w:type="spellEnd"/>
          </w:p>
        </w:tc>
        <w:tc>
          <w:tcPr>
            <w:tcW w:w="4392" w:type="dxa"/>
            <w:vAlign w:val="center"/>
          </w:tcPr>
          <w:p w14:paraId="19E7ADF7" w14:textId="77777777" w:rsidR="00E50678" w:rsidRDefault="00E50678" w:rsidP="0028535A"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grandes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complejos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regulados</w:t>
            </w:r>
            <w:proofErr w:type="spellEnd"/>
            <w:r>
              <w:rPr>
                <w:sz w:val="16"/>
              </w:rPr>
              <w:t xml:space="preserve"> o que </w:t>
            </w:r>
            <w:proofErr w:type="spellStart"/>
            <w:r>
              <w:rPr>
                <w:sz w:val="16"/>
              </w:rPr>
              <w:t>requieren</w:t>
            </w:r>
            <w:proofErr w:type="spellEnd"/>
            <w:r>
              <w:rPr>
                <w:sz w:val="16"/>
              </w:rPr>
              <w:t xml:space="preserve"> control formal y </w:t>
            </w:r>
            <w:proofErr w:type="spellStart"/>
            <w:r>
              <w:rPr>
                <w:sz w:val="16"/>
              </w:rPr>
              <w:t>documentación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680993BA" w14:textId="77777777" w:rsidR="00E50678" w:rsidRDefault="00E50678" w:rsidP="0028535A">
            <w:r>
              <w:rPr>
                <w:sz w:val="16"/>
              </w:rPr>
              <w:t xml:space="preserve">Desarrollo de software, </w:t>
            </w:r>
            <w:proofErr w:type="spellStart"/>
            <w:r>
              <w:rPr>
                <w:sz w:val="16"/>
              </w:rPr>
              <w:t>productos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digitales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requisitos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cambiantes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52752CD9" w14:textId="77777777" w:rsidR="00E50678" w:rsidRDefault="00E50678" w:rsidP="0028535A">
            <w:proofErr w:type="spellStart"/>
            <w:r>
              <w:rPr>
                <w:sz w:val="16"/>
              </w:rPr>
              <w:t>Mantenimiento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soporte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operaciones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equipos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flujo</w:t>
            </w:r>
            <w:proofErr w:type="spellEnd"/>
            <w:r>
              <w:rPr>
                <w:sz w:val="16"/>
              </w:rPr>
              <w:t xml:space="preserve"> continuo de </w:t>
            </w:r>
            <w:proofErr w:type="spellStart"/>
            <w:r>
              <w:rPr>
                <w:sz w:val="16"/>
              </w:rPr>
              <w:t>tareas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E50678" w14:paraId="38E66C6B" w14:textId="77777777" w:rsidTr="0028535A">
        <w:trPr>
          <w:jc w:val="center"/>
        </w:trPr>
        <w:tc>
          <w:tcPr>
            <w:tcW w:w="2088" w:type="dxa"/>
            <w:shd w:val="clear" w:color="auto" w:fill="EEF4F8"/>
            <w:vAlign w:val="center"/>
          </w:tcPr>
          <w:p w14:paraId="49B82E2A" w14:textId="77777777" w:rsidR="00E50678" w:rsidRDefault="00E50678" w:rsidP="0028535A">
            <w:r>
              <w:rPr>
                <w:b/>
                <w:sz w:val="16"/>
              </w:rPr>
              <w:lastRenderedPageBreak/>
              <w:t>Idea principal</w:t>
            </w:r>
          </w:p>
        </w:tc>
        <w:tc>
          <w:tcPr>
            <w:tcW w:w="4392" w:type="dxa"/>
            <w:vAlign w:val="center"/>
          </w:tcPr>
          <w:p w14:paraId="39CFE763" w14:textId="77777777" w:rsidR="00E50678" w:rsidRDefault="00E50678" w:rsidP="0028535A">
            <w:proofErr w:type="spellStart"/>
            <w:r>
              <w:rPr>
                <w:sz w:val="16"/>
              </w:rPr>
              <w:t>Planificar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controlar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proyecto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mediante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buenas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prácticas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integrales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4392" w:type="dxa"/>
            <w:vAlign w:val="center"/>
          </w:tcPr>
          <w:p w14:paraId="77EC8A8B" w14:textId="77777777" w:rsidR="00E50678" w:rsidRDefault="00E50678" w:rsidP="0028535A">
            <w:proofErr w:type="spellStart"/>
            <w:r>
              <w:rPr>
                <w:sz w:val="16"/>
              </w:rPr>
              <w:t>Entregar</w:t>
            </w:r>
            <w:proofErr w:type="spellEnd"/>
            <w:r>
              <w:rPr>
                <w:sz w:val="16"/>
              </w:rPr>
              <w:t xml:space="preserve"> valor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ciclos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mediante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colaboración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inspección</w:t>
            </w:r>
            <w:proofErr w:type="spellEnd"/>
            <w:r>
              <w:rPr>
                <w:sz w:val="16"/>
              </w:rPr>
              <w:t xml:space="preserve"> continua.</w:t>
            </w:r>
          </w:p>
        </w:tc>
        <w:tc>
          <w:tcPr>
            <w:tcW w:w="4392" w:type="dxa"/>
            <w:vAlign w:val="center"/>
          </w:tcPr>
          <w:p w14:paraId="488BDE92" w14:textId="77777777" w:rsidR="00E50678" w:rsidRDefault="00E50678" w:rsidP="0028535A">
            <w:proofErr w:type="spellStart"/>
            <w:r>
              <w:rPr>
                <w:sz w:val="16"/>
              </w:rPr>
              <w:t>Visualizar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optimizar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flujo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mejorar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eficiencia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7ADA157E" w14:textId="77777777" w:rsidR="00E50678" w:rsidRDefault="00E50678" w:rsidP="00E50678">
      <w:pPr>
        <w:rPr>
          <w:sz w:val="16"/>
        </w:rPr>
      </w:pPr>
    </w:p>
    <w:p w14:paraId="1B776DB3" w14:textId="77777777" w:rsidR="00E50678" w:rsidRPr="00A31AA5" w:rsidRDefault="00E50678" w:rsidP="00E50678"/>
    <w:p w14:paraId="4FB8274C" w14:textId="77777777" w:rsidR="00E50678" w:rsidRPr="00A31AA5" w:rsidRDefault="00E50678" w:rsidP="00E50678"/>
    <w:p w14:paraId="66C85C15" w14:textId="77777777" w:rsidR="00E50678" w:rsidRPr="00A31AA5" w:rsidRDefault="00E50678" w:rsidP="00E50678"/>
    <w:p w14:paraId="2F818ACA" w14:textId="77777777" w:rsidR="00E50678" w:rsidRPr="00A31AA5" w:rsidRDefault="00E50678" w:rsidP="00E50678"/>
    <w:p w14:paraId="17B63636" w14:textId="77777777" w:rsidR="00E50678" w:rsidRPr="00A31AA5" w:rsidRDefault="00E50678" w:rsidP="00E50678"/>
    <w:p w14:paraId="444A6C64" w14:textId="77777777" w:rsidR="00E50678" w:rsidRPr="00A31AA5" w:rsidRDefault="00E50678" w:rsidP="00E50678"/>
    <w:p w14:paraId="762D09B3" w14:textId="77777777" w:rsidR="00E50678" w:rsidRPr="00A31AA5" w:rsidRDefault="00E50678" w:rsidP="00E50678"/>
    <w:p w14:paraId="38D9FBE8" w14:textId="77777777" w:rsidR="00E50678" w:rsidRPr="00A31AA5" w:rsidRDefault="00E50678" w:rsidP="00E50678"/>
    <w:p w14:paraId="1DA1D211" w14:textId="77777777" w:rsidR="00E50678" w:rsidRPr="00A31AA5" w:rsidRDefault="00E50678" w:rsidP="00E50678"/>
    <w:p w14:paraId="6404A765" w14:textId="77777777" w:rsidR="00E50678" w:rsidRDefault="00E50678" w:rsidP="00E50678">
      <w:pPr>
        <w:tabs>
          <w:tab w:val="left" w:pos="7884"/>
        </w:tabs>
        <w:rPr>
          <w:sz w:val="16"/>
        </w:rPr>
      </w:pPr>
      <w:r>
        <w:rPr>
          <w:sz w:val="16"/>
        </w:rPr>
        <w:tab/>
      </w:r>
    </w:p>
    <w:p w14:paraId="2196CA00" w14:textId="77777777" w:rsidR="00E50678" w:rsidRPr="00A31AA5" w:rsidRDefault="00E50678" w:rsidP="00E50678">
      <w:pPr>
        <w:tabs>
          <w:tab w:val="left" w:pos="7884"/>
        </w:tabs>
        <w:sectPr w:rsidR="00E50678" w:rsidRPr="00A31AA5" w:rsidSect="00E50678">
          <w:footerReference w:type="default" r:id="rId12"/>
          <w:pgSz w:w="15840" w:h="12240" w:orient="landscape"/>
          <w:pgMar w:top="792" w:right="648" w:bottom="792" w:left="648" w:header="720" w:footer="720" w:gutter="0"/>
          <w:cols w:space="720"/>
          <w:docGrid w:linePitch="360"/>
        </w:sectPr>
      </w:pPr>
      <w:r>
        <w:tab/>
      </w:r>
    </w:p>
    <w:p w14:paraId="30D02297" w14:textId="77777777" w:rsidR="00E50678" w:rsidRDefault="00E50678" w:rsidP="00E50678">
      <w:pPr>
        <w:pStyle w:val="Sinespaciado"/>
      </w:pPr>
      <w:proofErr w:type="spellStart"/>
      <w:r>
        <w:lastRenderedPageBreak/>
        <w:t>Conclusión</w:t>
      </w:r>
      <w:proofErr w:type="spellEnd"/>
    </w:p>
    <w:p w14:paraId="3BCBC45C" w14:textId="77777777" w:rsidR="00E50678" w:rsidRDefault="00E50678" w:rsidP="00E50678">
      <w:r>
        <w:t xml:space="preserve">PMBOK, Scrum y Kanban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formas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de </w:t>
      </w:r>
      <w:proofErr w:type="spellStart"/>
      <w:r>
        <w:t>gestionar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. PMBOK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y formal que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un control </w:t>
      </w:r>
      <w:proofErr w:type="spellStart"/>
      <w:r>
        <w:t>detallado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costos</w:t>
      </w:r>
      <w:proofErr w:type="spellEnd"/>
      <w:r>
        <w:t xml:space="preserve">, </w:t>
      </w:r>
      <w:proofErr w:type="spellStart"/>
      <w:r>
        <w:t>riesgos</w:t>
      </w:r>
      <w:proofErr w:type="spellEnd"/>
      <w:r>
        <w:t xml:space="preserve"> y </w:t>
      </w:r>
      <w:proofErr w:type="spellStart"/>
      <w:r>
        <w:t>actividades</w:t>
      </w:r>
      <w:proofErr w:type="spellEnd"/>
      <w:r>
        <w:t xml:space="preserve">. Scrum se </w:t>
      </w:r>
      <w:proofErr w:type="spellStart"/>
      <w:r>
        <w:t>adapta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a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cortos</w:t>
      </w:r>
      <w:proofErr w:type="spellEnd"/>
      <w:r>
        <w:t xml:space="preserve"> y </w:t>
      </w:r>
      <w:proofErr w:type="spellStart"/>
      <w:r>
        <w:t>promueve</w:t>
      </w:r>
      <w:proofErr w:type="spellEnd"/>
      <w:r>
        <w:t xml:space="preserve"> la </w:t>
      </w:r>
      <w:proofErr w:type="spellStart"/>
      <w:r>
        <w:t>retroalimentación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. Kanban,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y la </w:t>
      </w:r>
      <w:proofErr w:type="spellStart"/>
      <w:r>
        <w:t>mejora</w:t>
      </w:r>
      <w:proofErr w:type="spellEnd"/>
      <w:r>
        <w:t xml:space="preserve"> continua del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. Por </w:t>
      </w:r>
      <w:proofErr w:type="spellStart"/>
      <w:r>
        <w:t>ello</w:t>
      </w:r>
      <w:proofErr w:type="spellEnd"/>
      <w:r>
        <w:t xml:space="preserve">, no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que </w:t>
      </w:r>
      <w:proofErr w:type="spellStart"/>
      <w:r>
        <w:t>sea</w:t>
      </w:r>
      <w:proofErr w:type="spellEnd"/>
      <w:r>
        <w:t xml:space="preserve"> la </w:t>
      </w:r>
      <w:proofErr w:type="spellStart"/>
      <w:r>
        <w:t>mejor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; la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incertidumbre</w:t>
      </w:r>
      <w:proofErr w:type="spellEnd"/>
      <w:r>
        <w:t xml:space="preserve">, la forma de </w:t>
      </w:r>
      <w:proofErr w:type="spellStart"/>
      <w:r>
        <w:t>trabajo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que se </w:t>
      </w:r>
      <w:proofErr w:type="spellStart"/>
      <w:r>
        <w:t>desean</w:t>
      </w:r>
      <w:proofErr w:type="spellEnd"/>
      <w:r>
        <w:t xml:space="preserve"> </w:t>
      </w:r>
      <w:proofErr w:type="spellStart"/>
      <w:r>
        <w:t>obtener</w:t>
      </w:r>
      <w:proofErr w:type="spellEnd"/>
      <w:r>
        <w:t>.</w:t>
      </w:r>
    </w:p>
    <w:p w14:paraId="14EECB27" w14:textId="77777777" w:rsidR="00860D50" w:rsidRDefault="00860D50" w:rsidP="002B71EC"/>
    <w:p w14:paraId="63339E5A" w14:textId="77777777" w:rsidR="00860D50" w:rsidRDefault="00860D50" w:rsidP="002B71EC"/>
    <w:p w14:paraId="3F6F90C0" w14:textId="77777777" w:rsidR="00860D50" w:rsidRDefault="00860D50" w:rsidP="002B71EC"/>
    <w:p w14:paraId="419F12B8" w14:textId="77777777" w:rsidR="00860D50" w:rsidRDefault="00860D50" w:rsidP="002B71EC"/>
    <w:p w14:paraId="5CBCECDE" w14:textId="77777777" w:rsidR="00860D50" w:rsidRDefault="00860D50" w:rsidP="002B71EC"/>
    <w:p w14:paraId="31DFFF58" w14:textId="77777777" w:rsidR="00860D50" w:rsidRDefault="00860D50" w:rsidP="002B71EC"/>
    <w:p w14:paraId="158487A4" w14:textId="77777777" w:rsidR="00860D50" w:rsidRDefault="00860D50" w:rsidP="002B71EC"/>
    <w:p w14:paraId="74D440A7" w14:textId="77777777" w:rsidR="00860D50" w:rsidRDefault="00860D50" w:rsidP="002B71EC"/>
    <w:p w14:paraId="4A0AF34B" w14:textId="77777777" w:rsidR="00860D50" w:rsidRDefault="00860D50" w:rsidP="002B71EC"/>
    <w:p w14:paraId="0CB89278" w14:textId="77777777" w:rsidR="00860D50" w:rsidRDefault="00860D50" w:rsidP="002B71EC"/>
    <w:p w14:paraId="302BED00" w14:textId="77777777" w:rsidR="00860D50" w:rsidRDefault="00860D50" w:rsidP="002B71EC"/>
    <w:p w14:paraId="6733F9ED" w14:textId="77777777" w:rsidR="00860D50" w:rsidRDefault="00860D50" w:rsidP="002B71EC"/>
    <w:p w14:paraId="5B1985FB" w14:textId="77777777" w:rsidR="00860D50" w:rsidRDefault="00860D50" w:rsidP="002B71EC"/>
    <w:p w14:paraId="176090A7" w14:textId="77777777" w:rsidR="00860D50" w:rsidRDefault="00860D50" w:rsidP="002B71EC"/>
    <w:p w14:paraId="25420D9A" w14:textId="77777777" w:rsidR="00860D50" w:rsidRDefault="00860D50" w:rsidP="002B71EC"/>
    <w:p w14:paraId="7E3DFF5A" w14:textId="77777777" w:rsidR="00860D50" w:rsidRDefault="00860D50" w:rsidP="002B71EC"/>
    <w:p w14:paraId="05719FF6" w14:textId="77777777" w:rsidR="00860D50" w:rsidRDefault="00860D50" w:rsidP="002B71EC"/>
    <w:p w14:paraId="2404562A" w14:textId="77777777" w:rsidR="00860D50" w:rsidRDefault="00860D50" w:rsidP="002B71EC"/>
    <w:p w14:paraId="6B186265" w14:textId="77777777" w:rsidR="00860D50" w:rsidRDefault="00860D50" w:rsidP="002B71EC"/>
    <w:p w14:paraId="5B36E41F" w14:textId="77777777" w:rsidR="00860D50" w:rsidRDefault="00860D50" w:rsidP="00860D50">
      <w:pPr>
        <w:pStyle w:val="Sinespaciado"/>
      </w:pPr>
      <w:r>
        <w:t xml:space="preserve">Fuentes de </w:t>
      </w:r>
      <w:proofErr w:type="spellStart"/>
      <w:r>
        <w:t>informacion</w:t>
      </w:r>
      <w:proofErr w:type="spellEnd"/>
    </w:p>
    <w:p w14:paraId="07B60D59" w14:textId="5660D0CB" w:rsidR="00860D50" w:rsidRDefault="00860D50" w:rsidP="00860D50">
      <w:pPr>
        <w:pStyle w:val="Sinespaciado"/>
      </w:pPr>
      <w:r>
        <w:t xml:space="preserve"> </w:t>
      </w:r>
    </w:p>
    <w:p w14:paraId="5EB11AFA" w14:textId="44980A7A" w:rsidR="00860D50" w:rsidRP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Atlassian</w:t>
      </w:r>
      <w:proofErr w:type="spellEnd"/>
      <w:r w:rsidRPr="00860D50">
        <w:rPr>
          <w:lang w:val="es-MX"/>
        </w:rPr>
        <w:t xml:space="preserve">. (s. f.). </w:t>
      </w:r>
      <w:r w:rsidRPr="00860D50">
        <w:rPr>
          <w:i/>
          <w:iCs/>
          <w:lang w:val="es-MX"/>
        </w:rPr>
        <w:t>¿Qué es la gestión de proyectos?</w:t>
      </w:r>
      <w:r w:rsidRPr="00860D50">
        <w:rPr>
          <w:lang w:val="es-MX"/>
        </w:rPr>
        <w:t xml:space="preserve"> https://www.atlassian.com/es/work-management/project-management</w:t>
      </w:r>
    </w:p>
    <w:p w14:paraId="4B64D098" w14:textId="7375094E" w:rsidR="00860D50" w:rsidRP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Atlassian</w:t>
      </w:r>
      <w:proofErr w:type="spellEnd"/>
      <w:r w:rsidRPr="00860D50">
        <w:rPr>
          <w:lang w:val="es-MX"/>
        </w:rPr>
        <w:t xml:space="preserve">. (s. f.). </w:t>
      </w:r>
      <w:r w:rsidRPr="00860D50">
        <w:rPr>
          <w:i/>
          <w:iCs/>
          <w:lang w:val="es-MX"/>
        </w:rPr>
        <w:t>Ciclo de vida de los proyectos: explicación de las cinco fases.</w:t>
      </w:r>
      <w:r w:rsidRPr="00860D50">
        <w:rPr>
          <w:lang w:val="es-MX"/>
        </w:rPr>
        <w:t xml:space="preserve"> https://www.atlassian.com/es/work-management/project-management/project-life-cycle</w:t>
      </w:r>
    </w:p>
    <w:p w14:paraId="75A34702" w14:textId="1DCDAB81" w:rsidR="00860D50" w:rsidRP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Businessmap</w:t>
      </w:r>
      <w:proofErr w:type="spellEnd"/>
      <w:r w:rsidRPr="00860D50">
        <w:rPr>
          <w:lang w:val="es-MX"/>
        </w:rPr>
        <w:t xml:space="preserve">. (s. f.). </w:t>
      </w:r>
      <w:r w:rsidRPr="00860D50">
        <w:rPr>
          <w:i/>
          <w:iCs/>
          <w:lang w:val="es-MX"/>
        </w:rPr>
        <w:t>La guía completa de la gestión de proyectos: conceptos básicos.</w:t>
      </w:r>
      <w:r w:rsidRPr="00860D50">
        <w:rPr>
          <w:lang w:val="es-MX"/>
        </w:rPr>
        <w:t xml:space="preserve"> https://businessmap.io/es/gestion-de-proyectos</w:t>
      </w:r>
    </w:p>
    <w:p w14:paraId="13E8183B" w14:textId="0E167332" w:rsidR="00860D50" w:rsidRPr="00860D50" w:rsidRDefault="00860D50" w:rsidP="00860D50">
      <w:pPr>
        <w:rPr>
          <w:lang w:val="es-MX"/>
        </w:rPr>
      </w:pPr>
      <w:r w:rsidRPr="00860D50">
        <w:rPr>
          <w:lang w:val="es-MX"/>
        </w:rPr>
        <w:t xml:space="preserve"> Project Management </w:t>
      </w:r>
      <w:proofErr w:type="spellStart"/>
      <w:r w:rsidRPr="00860D50">
        <w:rPr>
          <w:lang w:val="es-MX"/>
        </w:rPr>
        <w:t>Institute</w:t>
      </w:r>
      <w:proofErr w:type="spellEnd"/>
      <w:r w:rsidRPr="00860D50">
        <w:rPr>
          <w:lang w:val="es-MX"/>
        </w:rPr>
        <w:t xml:space="preserve">. (2017). </w:t>
      </w:r>
      <w:r w:rsidRPr="00860D50">
        <w:rPr>
          <w:i/>
          <w:iCs/>
          <w:lang w:val="es-MX"/>
        </w:rPr>
        <w:t>Guía de los fundamentos para la dirección de proyectos (Guía del PMBOK®)</w:t>
      </w:r>
      <w:r w:rsidRPr="00860D50">
        <w:rPr>
          <w:lang w:val="es-MX"/>
        </w:rPr>
        <w:t xml:space="preserve"> (6.ª ed.). https://sigi.sic.gov.co/SIGI/files/mod_documentos/anexos/2032/Guia_del_PMBOK_sexta_edicion_espanol.pdf</w:t>
      </w:r>
    </w:p>
    <w:p w14:paraId="49F656B1" w14:textId="074040D0" w:rsidR="00860D50" w:rsidRDefault="00860D50" w:rsidP="00860D50">
      <w:pPr>
        <w:rPr>
          <w:lang w:val="es-MX"/>
        </w:rPr>
      </w:pPr>
      <w:proofErr w:type="spellStart"/>
      <w:r w:rsidRPr="00860D50">
        <w:rPr>
          <w:lang w:val="es-MX"/>
        </w:rPr>
        <w:t>ProjectManager</w:t>
      </w:r>
      <w:proofErr w:type="spellEnd"/>
      <w:r w:rsidRPr="00860D50">
        <w:rPr>
          <w:lang w:val="es-MX"/>
        </w:rPr>
        <w:t xml:space="preserve">. (2025, 21 de marzo). </w:t>
      </w:r>
      <w:r w:rsidRPr="00860D50">
        <w:rPr>
          <w:i/>
          <w:iCs/>
          <w:lang w:val="es-MX"/>
        </w:rPr>
        <w:t>Ciclo de vida del proyecto: 5 etapas con ejemplos.</w:t>
      </w:r>
      <w:r w:rsidRPr="00860D50">
        <w:rPr>
          <w:lang w:val="es-MX"/>
        </w:rPr>
        <w:t xml:space="preserve"> </w:t>
      </w:r>
      <w:hyperlink r:id="rId13" w:history="1">
        <w:r w:rsidR="00E50678" w:rsidRPr="006E45C6">
          <w:rPr>
            <w:rStyle w:val="Hipervnculo"/>
            <w:lang w:val="es-MX"/>
          </w:rPr>
          <w:t>https://www.projectmanager.com/es/ciclo-de-vida-de-un-proyecto</w:t>
        </w:r>
      </w:hyperlink>
    </w:p>
    <w:p w14:paraId="0623BA36" w14:textId="00A9D1E8" w:rsidR="00E50678" w:rsidRPr="00E50678" w:rsidRDefault="00E50678" w:rsidP="00E50678">
      <w:pPr>
        <w:rPr>
          <w:lang w:val="es-MX"/>
        </w:rPr>
      </w:pPr>
      <w:r w:rsidRPr="00E50678">
        <w:rPr>
          <w:lang w:val="es-MX"/>
        </w:rPr>
        <w:t xml:space="preserve">Anderson, D. J., &amp; </w:t>
      </w:r>
      <w:proofErr w:type="spellStart"/>
      <w:r w:rsidRPr="00E50678">
        <w:rPr>
          <w:lang w:val="es-MX"/>
        </w:rPr>
        <w:t>Carmichael</w:t>
      </w:r>
      <w:proofErr w:type="spellEnd"/>
      <w:r w:rsidRPr="00E50678">
        <w:rPr>
          <w:lang w:val="es-MX"/>
        </w:rPr>
        <w:t xml:space="preserve">, A. (2025). </w:t>
      </w:r>
      <w:r w:rsidRPr="00E50678">
        <w:rPr>
          <w:i/>
          <w:iCs/>
          <w:lang w:val="es-MX"/>
        </w:rPr>
        <w:t>La Guía Kanban</w:t>
      </w:r>
      <w:r w:rsidRPr="00E50678">
        <w:rPr>
          <w:lang w:val="es-MX"/>
        </w:rPr>
        <w:t>. Kanban Guides. https://kanbanguides.org/es-es/the-kanban-guide/</w:t>
      </w:r>
    </w:p>
    <w:p w14:paraId="7F337DFE" w14:textId="594448B4" w:rsidR="00E50678" w:rsidRPr="00E50678" w:rsidRDefault="00E50678" w:rsidP="00E50678">
      <w:pPr>
        <w:rPr>
          <w:lang w:val="es-MX"/>
        </w:rPr>
      </w:pPr>
      <w:r w:rsidRPr="00E50678">
        <w:rPr>
          <w:lang w:val="es-MX"/>
        </w:rPr>
        <w:t xml:space="preserve"> </w:t>
      </w:r>
      <w:proofErr w:type="spellStart"/>
      <w:r w:rsidRPr="00E50678">
        <w:rPr>
          <w:lang w:val="es-MX"/>
        </w:rPr>
        <w:t>Schwaber</w:t>
      </w:r>
      <w:proofErr w:type="spellEnd"/>
      <w:r w:rsidRPr="00E50678">
        <w:rPr>
          <w:lang w:val="es-MX"/>
        </w:rPr>
        <w:t xml:space="preserve">, K., &amp; Sutherland, J. (2020). </w:t>
      </w:r>
      <w:r w:rsidRPr="00E50678">
        <w:rPr>
          <w:i/>
          <w:iCs/>
          <w:lang w:val="es-MX"/>
        </w:rPr>
        <w:t>La Guía Scrum: la guía definitiva de Scrum</w:t>
      </w:r>
      <w:r w:rsidRPr="00E50678">
        <w:rPr>
          <w:lang w:val="es-MX"/>
        </w:rPr>
        <w:t>. Scrum Guides. https://scrumguides.org/docs/scrumguide/v2020/2020-Scrum-Guide-Spanish-Latin-South-American.pdf</w:t>
      </w:r>
    </w:p>
    <w:p w14:paraId="757571AE" w14:textId="7926804D" w:rsidR="00E50678" w:rsidRDefault="00E50678" w:rsidP="00E50678">
      <w:pPr>
        <w:rPr>
          <w:lang w:val="es-MX"/>
        </w:rPr>
      </w:pPr>
      <w:r w:rsidRPr="00E50678">
        <w:rPr>
          <w:lang w:val="es-MX"/>
        </w:rPr>
        <w:t xml:space="preserve">Kanban Guides. (2022). </w:t>
      </w:r>
      <w:r w:rsidRPr="00E50678">
        <w:rPr>
          <w:i/>
          <w:iCs/>
          <w:lang w:val="es-MX"/>
        </w:rPr>
        <w:t>Guía Kanban en español para Latinoamérica</w:t>
      </w:r>
      <w:r w:rsidRPr="00E50678">
        <w:rPr>
          <w:lang w:val="es-MX"/>
        </w:rPr>
        <w:t xml:space="preserve">. </w:t>
      </w:r>
      <w:hyperlink r:id="rId14" w:history="1">
        <w:r w:rsidRPr="00E50678">
          <w:rPr>
            <w:rStyle w:val="Hipervnculo"/>
            <w:lang w:val="es-MX"/>
          </w:rPr>
          <w:t>https://mobilizaacademy.com/wp-content/uploads/2022/02/Guia-Kanban-espanol-LATAM.pdf</w:t>
        </w:r>
      </w:hyperlink>
    </w:p>
    <w:p w14:paraId="5AB1B6A9" w14:textId="77777777" w:rsidR="00E50678" w:rsidRPr="00E50678" w:rsidRDefault="00E50678" w:rsidP="00E50678">
      <w:pPr>
        <w:rPr>
          <w:lang w:val="es-MX"/>
        </w:rPr>
      </w:pPr>
    </w:p>
    <w:p w14:paraId="3B14B813" w14:textId="77777777" w:rsidR="00E50678" w:rsidRPr="00860D50" w:rsidRDefault="00E50678" w:rsidP="00860D50">
      <w:pPr>
        <w:rPr>
          <w:lang w:val="es-MX"/>
        </w:rPr>
      </w:pPr>
    </w:p>
    <w:p w14:paraId="7D6CFB9B" w14:textId="77777777" w:rsidR="00860D50" w:rsidRDefault="00860D50" w:rsidP="002B71EC"/>
    <w:p w14:paraId="3ED251A2" w14:textId="77777777" w:rsidR="002B71EC" w:rsidRDefault="002B71EC" w:rsidP="002B71EC"/>
    <w:p w14:paraId="010DBF97" w14:textId="77777777" w:rsidR="002B71EC" w:rsidRDefault="002B71EC" w:rsidP="002B71EC"/>
    <w:p w14:paraId="30EFE126" w14:textId="77777777" w:rsidR="002B71EC" w:rsidRDefault="002B71EC" w:rsidP="002B71EC"/>
    <w:p w14:paraId="11FAD197" w14:textId="77777777" w:rsidR="002B71EC" w:rsidRDefault="002B71EC" w:rsidP="002B71EC"/>
    <w:p w14:paraId="728A7E8B" w14:textId="77777777" w:rsidR="002B71EC" w:rsidRDefault="002B71EC" w:rsidP="002B71EC"/>
    <w:p w14:paraId="2967F0E6" w14:textId="77777777" w:rsidR="002B71EC" w:rsidRDefault="002B71EC" w:rsidP="002B71EC"/>
    <w:p w14:paraId="4F5D3A07" w14:textId="77777777" w:rsidR="002B71EC" w:rsidRDefault="002B71EC" w:rsidP="002B71EC"/>
    <w:p w14:paraId="6A61ACFC" w14:textId="77777777" w:rsidR="002B71EC" w:rsidRDefault="002B71EC" w:rsidP="002B71EC"/>
    <w:p w14:paraId="7AF968C6" w14:textId="77777777" w:rsidR="002B71EC" w:rsidRDefault="002B71EC" w:rsidP="002B71EC"/>
    <w:p w14:paraId="1633B3FF" w14:textId="77777777" w:rsidR="002B71EC" w:rsidRDefault="002B71EC" w:rsidP="002B71EC"/>
    <w:p w14:paraId="00D011B3" w14:textId="5B9235E0" w:rsidR="00C66190" w:rsidRDefault="00C66190" w:rsidP="00FE5345">
      <w:pPr>
        <w:spacing w:before="156"/>
        <w:ind w:left="362" w:right="16"/>
        <w:jc w:val="center"/>
        <w:rPr>
          <w:sz w:val="28"/>
        </w:rPr>
      </w:pPr>
    </w:p>
    <w:p w14:paraId="43B4DFC5" w14:textId="77777777" w:rsidR="00C66190" w:rsidRDefault="00C66190" w:rsidP="00FE5345">
      <w:pPr>
        <w:spacing w:before="156"/>
        <w:ind w:left="362" w:right="16"/>
        <w:jc w:val="center"/>
        <w:rPr>
          <w:sz w:val="28"/>
        </w:rPr>
      </w:pPr>
    </w:p>
    <w:p w14:paraId="17DE7485" w14:textId="3D6FA7B0" w:rsidR="00C66190" w:rsidRPr="00FE5345" w:rsidRDefault="00C66190" w:rsidP="00860D50">
      <w:pPr>
        <w:spacing w:before="156"/>
        <w:ind w:right="16"/>
        <w:rPr>
          <w:sz w:val="28"/>
        </w:rPr>
      </w:pPr>
    </w:p>
    <w:sectPr w:rsidR="00C66190" w:rsidRPr="00FE5345" w:rsidSect="00FE5345">
      <w:pgSz w:w="12240" w:h="15840" w:code="179"/>
      <w:pgMar w:top="1162" w:right="1077" w:bottom="278" w:left="72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371FC" w14:textId="77777777" w:rsidR="00236C10" w:rsidRDefault="00236C10" w:rsidP="00860D50">
      <w:pPr>
        <w:spacing w:before="0" w:after="0" w:line="240" w:lineRule="auto"/>
      </w:pPr>
      <w:r>
        <w:separator/>
      </w:r>
    </w:p>
  </w:endnote>
  <w:endnote w:type="continuationSeparator" w:id="0">
    <w:p w14:paraId="18406477" w14:textId="77777777" w:rsidR="00236C10" w:rsidRDefault="00236C10" w:rsidP="00860D5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38DE88" w14:textId="61A7C46B" w:rsidR="00E50678" w:rsidRDefault="00E5067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D26E0" w14:textId="77777777" w:rsidR="00E50678" w:rsidRDefault="00E50678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CCF26" w14:textId="77777777" w:rsidR="00236C10" w:rsidRDefault="00236C10" w:rsidP="00860D50">
      <w:pPr>
        <w:spacing w:before="0" w:after="0" w:line="240" w:lineRule="auto"/>
      </w:pPr>
      <w:r>
        <w:separator/>
      </w:r>
    </w:p>
  </w:footnote>
  <w:footnote w:type="continuationSeparator" w:id="0">
    <w:p w14:paraId="1DECDB4C" w14:textId="77777777" w:rsidR="00236C10" w:rsidRDefault="00236C10" w:rsidP="00860D5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FF0BE9"/>
    <w:multiLevelType w:val="multilevel"/>
    <w:tmpl w:val="5A4C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D47B8"/>
    <w:multiLevelType w:val="multilevel"/>
    <w:tmpl w:val="2AA2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07969">
    <w:abstractNumId w:val="8"/>
  </w:num>
  <w:num w:numId="2" w16cid:durableId="842746243">
    <w:abstractNumId w:val="6"/>
  </w:num>
  <w:num w:numId="3" w16cid:durableId="279848736">
    <w:abstractNumId w:val="5"/>
  </w:num>
  <w:num w:numId="4" w16cid:durableId="572282821">
    <w:abstractNumId w:val="4"/>
  </w:num>
  <w:num w:numId="5" w16cid:durableId="1437285151">
    <w:abstractNumId w:val="7"/>
  </w:num>
  <w:num w:numId="6" w16cid:durableId="1756322281">
    <w:abstractNumId w:val="3"/>
  </w:num>
  <w:num w:numId="7" w16cid:durableId="766270939">
    <w:abstractNumId w:val="2"/>
  </w:num>
  <w:num w:numId="8" w16cid:durableId="31879959">
    <w:abstractNumId w:val="1"/>
  </w:num>
  <w:num w:numId="9" w16cid:durableId="1108507417">
    <w:abstractNumId w:val="0"/>
  </w:num>
  <w:num w:numId="10" w16cid:durableId="1317107083">
    <w:abstractNumId w:val="9"/>
  </w:num>
  <w:num w:numId="11" w16cid:durableId="14271902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014"/>
    <w:rsid w:val="00034616"/>
    <w:rsid w:val="0006063C"/>
    <w:rsid w:val="0015074B"/>
    <w:rsid w:val="0016158B"/>
    <w:rsid w:val="002170D3"/>
    <w:rsid w:val="00236C10"/>
    <w:rsid w:val="00262853"/>
    <w:rsid w:val="0029639D"/>
    <w:rsid w:val="002A6CE0"/>
    <w:rsid w:val="002B71EC"/>
    <w:rsid w:val="00325BD5"/>
    <w:rsid w:val="00326F90"/>
    <w:rsid w:val="004E2785"/>
    <w:rsid w:val="004F3A37"/>
    <w:rsid w:val="00545FE6"/>
    <w:rsid w:val="00860D50"/>
    <w:rsid w:val="009F2DA6"/>
    <w:rsid w:val="00A765F8"/>
    <w:rsid w:val="00AA1D8D"/>
    <w:rsid w:val="00AE0A29"/>
    <w:rsid w:val="00AE1818"/>
    <w:rsid w:val="00B47730"/>
    <w:rsid w:val="00C66190"/>
    <w:rsid w:val="00C82B31"/>
    <w:rsid w:val="00CB0664"/>
    <w:rsid w:val="00E50678"/>
    <w:rsid w:val="00FC693F"/>
    <w:rsid w:val="00FE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1226A"/>
  <w14:defaultImageDpi w14:val="300"/>
  <w15:docId w15:val="{89523ADC-4D4A-4E0D-BD83-A8DBC561E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1EC"/>
    <w:pPr>
      <w:spacing w:before="120" w:after="320"/>
      <w:jc w:val="both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2B71EC"/>
    <w:pPr>
      <w:spacing w:after="0" w:line="240" w:lineRule="auto"/>
      <w:jc w:val="center"/>
    </w:pPr>
    <w:rPr>
      <w:rFonts w:ascii="Arial" w:hAnsi="Arial"/>
      <w:b/>
      <w:sz w:val="32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170D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projectmanager.com/es/ciclo-de-vida-de-un-proyect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obilizaacademy.com/wp-content/uploads/2022/02/Guia-Kanban-espanol-LATA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1048</Words>
  <Characters>5769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eddi castillo</cp:lastModifiedBy>
  <cp:revision>2</cp:revision>
  <cp:lastPrinted>2026-08-12T05:03:00Z</cp:lastPrinted>
  <dcterms:created xsi:type="dcterms:W3CDTF">2026-08-31T05:57:00Z</dcterms:created>
  <dcterms:modified xsi:type="dcterms:W3CDTF">2026-08-31T05:57:00Z</dcterms:modified>
  <cp:category/>
</cp:coreProperties>
</file>