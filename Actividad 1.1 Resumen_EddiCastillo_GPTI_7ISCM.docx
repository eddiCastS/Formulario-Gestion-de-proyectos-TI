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C7EB" w14:textId="65186A9F" w:rsidR="002170D3" w:rsidRPr="002B71EC" w:rsidRDefault="002170D3" w:rsidP="002B71EC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69A7771" wp14:editId="2EE510B4">
            <wp:extent cx="2736456" cy="5669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24BE9D63" wp14:editId="3FA8AA31">
            <wp:extent cx="1072324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24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noProof/>
          <w:position w:val="7"/>
          <w:sz w:val="20"/>
        </w:rPr>
        <w:drawing>
          <wp:inline distT="0" distB="0" distL="0" distR="0" wp14:anchorId="449601BA" wp14:editId="49CD13F0">
            <wp:extent cx="756576" cy="5242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6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C91" w14:textId="77777777" w:rsidR="002170D3" w:rsidRDefault="002170D3" w:rsidP="002170D3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4422AF3F" w14:textId="77777777" w:rsidR="002170D3" w:rsidRDefault="002170D3" w:rsidP="002170D3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3826C79C" w14:textId="77777777" w:rsidR="002170D3" w:rsidRDefault="002170D3" w:rsidP="002170D3">
      <w:pPr>
        <w:spacing w:before="155"/>
        <w:ind w:left="362" w:right="16"/>
        <w:jc w:val="center"/>
        <w:rPr>
          <w:b/>
          <w:sz w:val="28"/>
        </w:rPr>
      </w:pPr>
    </w:p>
    <w:p w14:paraId="5E59D454" w14:textId="77777777" w:rsidR="002170D3" w:rsidRDefault="002170D3" w:rsidP="002170D3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687C6FF8" w14:textId="720D8EA7" w:rsidR="002170D3" w:rsidRDefault="00860D50" w:rsidP="002170D3">
      <w:pPr>
        <w:spacing w:before="130"/>
        <w:ind w:left="362" w:right="7"/>
        <w:jc w:val="center"/>
        <w:rPr>
          <w:sz w:val="28"/>
        </w:rPr>
      </w:pPr>
      <w:r>
        <w:rPr>
          <w:sz w:val="28"/>
        </w:rPr>
        <w:t xml:space="preserve">Gestion de </w:t>
      </w:r>
      <w:proofErr w:type="spellStart"/>
      <w:r>
        <w:rPr>
          <w:sz w:val="28"/>
        </w:rPr>
        <w:t>proyectos</w:t>
      </w:r>
      <w:proofErr w:type="spellEnd"/>
      <w:r>
        <w:rPr>
          <w:sz w:val="28"/>
        </w:rPr>
        <w:t xml:space="preserve"> de TI</w:t>
      </w:r>
    </w:p>
    <w:p w14:paraId="4D6225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01224F20" w14:textId="1C421E79" w:rsidR="002170D3" w:rsidRDefault="002170D3" w:rsidP="002170D3">
      <w:pPr>
        <w:pStyle w:val="Textoindependiente"/>
        <w:spacing w:before="270"/>
        <w:jc w:val="center"/>
        <w:rPr>
          <w:sz w:val="28"/>
        </w:rPr>
      </w:pPr>
      <w:r w:rsidRPr="00736A6A">
        <w:rPr>
          <w:sz w:val="28"/>
        </w:rPr>
        <w:t>Eddi Uriel Castillo Sánchez</w:t>
      </w:r>
    </w:p>
    <w:p w14:paraId="20AB3A66" w14:textId="416039CC" w:rsidR="00262853" w:rsidRPr="00262853" w:rsidRDefault="00262853" w:rsidP="00262853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4F9DB16B" w14:textId="46A340CB" w:rsidR="00262853" w:rsidRDefault="00262853" w:rsidP="002170D3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4C839C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103935E6" w14:textId="1D52A06B" w:rsidR="002170D3" w:rsidRDefault="002170D3" w:rsidP="00262853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1026C215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39F0623E" w14:textId="77777777" w:rsidR="002170D3" w:rsidRDefault="002170D3" w:rsidP="002170D3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55F5AA5B" w14:textId="77777777" w:rsidR="002170D3" w:rsidRDefault="002170D3" w:rsidP="002170D3">
      <w:pPr>
        <w:pStyle w:val="Textoindependiente"/>
        <w:spacing w:before="271"/>
        <w:rPr>
          <w:sz w:val="28"/>
        </w:rPr>
      </w:pPr>
    </w:p>
    <w:p w14:paraId="4C9549FD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52C1F547" w14:textId="68F051D1" w:rsidR="002170D3" w:rsidRDefault="0016158B" w:rsidP="002B71EC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 xml:space="preserve">Ing </w:t>
      </w:r>
      <w:r w:rsidR="00A765F8">
        <w:rPr>
          <w:sz w:val="28"/>
        </w:rPr>
        <w:t>Francisco</w:t>
      </w:r>
      <w:r>
        <w:rPr>
          <w:sz w:val="28"/>
        </w:rPr>
        <w:t xml:space="preserve"> Javier Mingo Velazquez</w:t>
      </w:r>
    </w:p>
    <w:p w14:paraId="75EB8419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5F2AC629" w14:textId="1912F30E" w:rsidR="002170D3" w:rsidRDefault="00262853" w:rsidP="002B71EC">
      <w:pPr>
        <w:spacing w:before="156"/>
        <w:ind w:left="362" w:right="13"/>
        <w:jc w:val="center"/>
        <w:rPr>
          <w:sz w:val="28"/>
        </w:rPr>
      </w:pPr>
      <w:proofErr w:type="spellStart"/>
      <w:r>
        <w:rPr>
          <w:sz w:val="28"/>
        </w:rPr>
        <w:t>Actividad</w:t>
      </w:r>
      <w:proofErr w:type="spellEnd"/>
      <w:r>
        <w:rPr>
          <w:sz w:val="28"/>
        </w:rPr>
        <w:t xml:space="preserve"> 1.1 </w:t>
      </w:r>
      <w:proofErr w:type="spellStart"/>
      <w:r w:rsidR="00860D50">
        <w:rPr>
          <w:sz w:val="28"/>
        </w:rPr>
        <w:t>Resumen</w:t>
      </w:r>
      <w:proofErr w:type="spellEnd"/>
    </w:p>
    <w:p w14:paraId="07010371" w14:textId="0B11BE4A" w:rsidR="002170D3" w:rsidRPr="002170D3" w:rsidRDefault="00262853" w:rsidP="002170D3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="002170D3" w:rsidRPr="002170D3">
        <w:rPr>
          <w:b/>
          <w:bCs/>
          <w:sz w:val="28"/>
          <w:szCs w:val="40"/>
        </w:rPr>
        <w:t>FECHA</w:t>
      </w:r>
    </w:p>
    <w:p w14:paraId="05261FA9" w14:textId="1E8210EC" w:rsidR="00262853" w:rsidRDefault="00262853" w:rsidP="00FE5345">
      <w:pPr>
        <w:spacing w:before="156"/>
        <w:ind w:left="362" w:right="16"/>
        <w:jc w:val="center"/>
        <w:rPr>
          <w:sz w:val="28"/>
        </w:rPr>
      </w:pPr>
      <w:r>
        <w:rPr>
          <w:sz w:val="28"/>
        </w:rPr>
        <w:t xml:space="preserve">Frontera </w:t>
      </w:r>
      <w:proofErr w:type="spellStart"/>
      <w:r>
        <w:rPr>
          <w:sz w:val="28"/>
        </w:rPr>
        <w:t>Comalapa</w:t>
      </w:r>
      <w:proofErr w:type="spellEnd"/>
      <w:r>
        <w:rPr>
          <w:sz w:val="28"/>
        </w:rPr>
        <w:t>, Chiapas a 1</w:t>
      </w:r>
      <w:r w:rsidR="00860D50">
        <w:rPr>
          <w:sz w:val="28"/>
        </w:rPr>
        <w:t>2</w:t>
      </w:r>
      <w:r>
        <w:rPr>
          <w:sz w:val="28"/>
        </w:rPr>
        <w:t xml:space="preserve"> </w:t>
      </w:r>
      <w:proofErr w:type="spellStart"/>
      <w:r>
        <w:rPr>
          <w:sz w:val="28"/>
        </w:rPr>
        <w:t>agosto</w:t>
      </w:r>
      <w:proofErr w:type="spellEnd"/>
      <w:r>
        <w:rPr>
          <w:sz w:val="28"/>
        </w:rPr>
        <w:t xml:space="preserve"> del 2026</w:t>
      </w:r>
    </w:p>
    <w:p w14:paraId="5A4877D8" w14:textId="77777777" w:rsidR="002B71EC" w:rsidRDefault="002B71EC" w:rsidP="002B71EC">
      <w:pPr>
        <w:pStyle w:val="Sinespaciado"/>
      </w:pPr>
      <w:proofErr w:type="spellStart"/>
      <w:r>
        <w:lastRenderedPageBreak/>
        <w:t>Introducción</w:t>
      </w:r>
      <w:proofErr w:type="spellEnd"/>
    </w:p>
    <w:p w14:paraId="292A6D3E" w14:textId="77777777" w:rsidR="002B71EC" w:rsidRDefault="002B71EC" w:rsidP="002B71EC">
      <w:r>
        <w:t xml:space="preserve">Los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, </w:t>
      </w:r>
      <w:proofErr w:type="spellStart"/>
      <w:r>
        <w:t>empresariales</w:t>
      </w:r>
      <w:proofErr w:type="spellEnd"/>
      <w:r>
        <w:t xml:space="preserve">, </w:t>
      </w:r>
      <w:proofErr w:type="spellStart"/>
      <w:r>
        <w:t>tecnológicas</w:t>
      </w:r>
      <w:proofErr w:type="spellEnd"/>
      <w:r>
        <w:t xml:space="preserve"> y </w:t>
      </w:r>
      <w:proofErr w:type="spellStart"/>
      <w:r>
        <w:t>sociales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para </w:t>
      </w:r>
      <w:proofErr w:type="spellStart"/>
      <w:r>
        <w:t>alcanzar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.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nace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, un </w:t>
      </w:r>
      <w:proofErr w:type="spellStart"/>
      <w:r>
        <w:t>problema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y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y personas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llevarlo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.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cuáles</w:t>
      </w:r>
      <w:proofErr w:type="spellEnd"/>
      <w:r>
        <w:t xml:space="preserve"> son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desarrolla</w:t>
      </w:r>
      <w:proofErr w:type="spellEnd"/>
      <w:r>
        <w:t xml:space="preserve"> a lo largo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desempeña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gestor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planteados</w:t>
      </w:r>
      <w:proofErr w:type="spellEnd"/>
      <w:r>
        <w:t>.</w:t>
      </w:r>
    </w:p>
    <w:p w14:paraId="60E9DEBC" w14:textId="77777777" w:rsidR="002B71EC" w:rsidRDefault="002B71EC" w:rsidP="002B71EC">
      <w:pPr>
        <w:pStyle w:val="Sinespaciado"/>
      </w:pPr>
    </w:p>
    <w:p w14:paraId="7603029D" w14:textId="77777777" w:rsidR="002B71EC" w:rsidRDefault="002B71EC" w:rsidP="002B71EC">
      <w:pPr>
        <w:pStyle w:val="Sinespaciado"/>
      </w:pPr>
    </w:p>
    <w:p w14:paraId="3E2821C7" w14:textId="77777777" w:rsidR="002B71EC" w:rsidRDefault="002B71EC" w:rsidP="002B71EC">
      <w:pPr>
        <w:pStyle w:val="Sinespaciado"/>
      </w:pPr>
    </w:p>
    <w:p w14:paraId="5BE2500E" w14:textId="77777777" w:rsidR="002B71EC" w:rsidRDefault="002B71EC" w:rsidP="002B71EC">
      <w:pPr>
        <w:pStyle w:val="Sinespaciado"/>
      </w:pPr>
    </w:p>
    <w:p w14:paraId="162A97A5" w14:textId="77777777" w:rsidR="002B71EC" w:rsidRDefault="002B71EC" w:rsidP="002B71EC">
      <w:pPr>
        <w:pStyle w:val="Sinespaciado"/>
      </w:pPr>
    </w:p>
    <w:p w14:paraId="09EB6A3C" w14:textId="77777777" w:rsidR="002B71EC" w:rsidRDefault="002B71EC" w:rsidP="002B71EC">
      <w:pPr>
        <w:pStyle w:val="Sinespaciado"/>
      </w:pPr>
    </w:p>
    <w:p w14:paraId="562BE38D" w14:textId="77777777" w:rsidR="002B71EC" w:rsidRDefault="002B71EC" w:rsidP="002B71EC">
      <w:pPr>
        <w:pStyle w:val="Sinespaciado"/>
      </w:pPr>
    </w:p>
    <w:p w14:paraId="6EA156E1" w14:textId="77777777" w:rsidR="002B71EC" w:rsidRDefault="002B71EC" w:rsidP="002B71EC">
      <w:pPr>
        <w:pStyle w:val="Sinespaciado"/>
      </w:pPr>
    </w:p>
    <w:p w14:paraId="08C6A69E" w14:textId="77777777" w:rsidR="002B71EC" w:rsidRDefault="002B71EC" w:rsidP="002B71EC">
      <w:pPr>
        <w:pStyle w:val="Sinespaciado"/>
      </w:pPr>
    </w:p>
    <w:p w14:paraId="45D22609" w14:textId="77777777" w:rsidR="002B71EC" w:rsidRDefault="002B71EC" w:rsidP="002B71EC">
      <w:pPr>
        <w:pStyle w:val="Sinespaciado"/>
      </w:pPr>
    </w:p>
    <w:p w14:paraId="5DFBB3C8" w14:textId="77777777" w:rsidR="002B71EC" w:rsidRDefault="002B71EC" w:rsidP="002B71EC">
      <w:pPr>
        <w:pStyle w:val="Sinespaciado"/>
      </w:pPr>
    </w:p>
    <w:p w14:paraId="006CC5A1" w14:textId="77777777" w:rsidR="002B71EC" w:rsidRDefault="002B71EC" w:rsidP="002B71EC">
      <w:pPr>
        <w:pStyle w:val="Sinespaciado"/>
      </w:pPr>
    </w:p>
    <w:p w14:paraId="0ECFF17B" w14:textId="77777777" w:rsidR="002B71EC" w:rsidRDefault="002B71EC" w:rsidP="002B71EC">
      <w:pPr>
        <w:pStyle w:val="Sinespaciado"/>
      </w:pPr>
    </w:p>
    <w:p w14:paraId="0C00EE27" w14:textId="77777777" w:rsidR="002B71EC" w:rsidRDefault="002B71EC" w:rsidP="002B71EC">
      <w:pPr>
        <w:pStyle w:val="Sinespaciado"/>
      </w:pPr>
    </w:p>
    <w:p w14:paraId="61311A63" w14:textId="77777777" w:rsidR="002B71EC" w:rsidRDefault="002B71EC" w:rsidP="002B71EC">
      <w:pPr>
        <w:pStyle w:val="Sinespaciado"/>
      </w:pPr>
    </w:p>
    <w:p w14:paraId="06F0A222" w14:textId="77777777" w:rsidR="002B71EC" w:rsidRDefault="002B71EC" w:rsidP="002B71EC">
      <w:pPr>
        <w:pStyle w:val="Sinespaciado"/>
      </w:pPr>
    </w:p>
    <w:p w14:paraId="0AA26678" w14:textId="77777777" w:rsidR="002B71EC" w:rsidRDefault="002B71EC" w:rsidP="002B71EC">
      <w:pPr>
        <w:pStyle w:val="Sinespaciado"/>
      </w:pPr>
    </w:p>
    <w:p w14:paraId="5F2F887B" w14:textId="77777777" w:rsidR="002B71EC" w:rsidRDefault="002B71EC" w:rsidP="002B71EC">
      <w:pPr>
        <w:pStyle w:val="Sinespaciado"/>
      </w:pPr>
    </w:p>
    <w:p w14:paraId="68AAF689" w14:textId="77777777" w:rsidR="002B71EC" w:rsidRDefault="002B71EC" w:rsidP="002B71EC">
      <w:pPr>
        <w:pStyle w:val="Sinespaciado"/>
      </w:pPr>
    </w:p>
    <w:p w14:paraId="5DBF7019" w14:textId="77777777" w:rsidR="002B71EC" w:rsidRDefault="002B71EC" w:rsidP="002B71EC">
      <w:pPr>
        <w:pStyle w:val="Sinespaciado"/>
      </w:pPr>
    </w:p>
    <w:p w14:paraId="68112B0B" w14:textId="77777777" w:rsidR="002B71EC" w:rsidRDefault="002B71EC" w:rsidP="002B71EC">
      <w:pPr>
        <w:pStyle w:val="Sinespaciado"/>
      </w:pPr>
    </w:p>
    <w:p w14:paraId="130829EB" w14:textId="77777777" w:rsidR="002B71EC" w:rsidRDefault="002B71EC" w:rsidP="002B71EC">
      <w:pPr>
        <w:pStyle w:val="Sinespaciado"/>
      </w:pPr>
    </w:p>
    <w:p w14:paraId="2868B936" w14:textId="77777777" w:rsidR="002B71EC" w:rsidRDefault="002B71EC" w:rsidP="002B71EC">
      <w:pPr>
        <w:pStyle w:val="Sinespaciado"/>
      </w:pPr>
    </w:p>
    <w:p w14:paraId="1C294C64" w14:textId="77777777" w:rsidR="002B71EC" w:rsidRDefault="002B71EC" w:rsidP="002B71EC">
      <w:pPr>
        <w:pStyle w:val="Sinespaciado"/>
      </w:pPr>
    </w:p>
    <w:p w14:paraId="5E1EAB1C" w14:textId="77777777" w:rsidR="002B71EC" w:rsidRDefault="002B71EC" w:rsidP="002B71EC">
      <w:pPr>
        <w:pStyle w:val="Sinespaciado"/>
      </w:pPr>
    </w:p>
    <w:p w14:paraId="19484D85" w14:textId="77777777" w:rsidR="002B71EC" w:rsidRDefault="002B71EC" w:rsidP="002B71EC">
      <w:pPr>
        <w:pStyle w:val="Sinespaciado"/>
      </w:pPr>
    </w:p>
    <w:p w14:paraId="7E7A4D88" w14:textId="77777777" w:rsidR="002B71EC" w:rsidRDefault="002B71EC" w:rsidP="002B71EC">
      <w:pPr>
        <w:pStyle w:val="Sinespaciado"/>
      </w:pPr>
    </w:p>
    <w:p w14:paraId="75A3EEC3" w14:textId="77777777" w:rsidR="002B71EC" w:rsidRDefault="002B71EC" w:rsidP="002B71EC">
      <w:pPr>
        <w:pStyle w:val="Sinespaciado"/>
      </w:pPr>
    </w:p>
    <w:p w14:paraId="32EB3A78" w14:textId="77777777" w:rsidR="002B71EC" w:rsidRDefault="002B71EC" w:rsidP="002B71EC">
      <w:pPr>
        <w:pStyle w:val="Sinespaciado"/>
      </w:pPr>
    </w:p>
    <w:p w14:paraId="6FB42A0F" w14:textId="77777777" w:rsidR="002B71EC" w:rsidRDefault="002B71EC" w:rsidP="002B71EC">
      <w:pPr>
        <w:pStyle w:val="Sinespaciado"/>
      </w:pPr>
    </w:p>
    <w:p w14:paraId="3F1F253F" w14:textId="77777777" w:rsidR="002B71EC" w:rsidRDefault="002B71EC" w:rsidP="002B71EC">
      <w:pPr>
        <w:pStyle w:val="Sinespaciado"/>
      </w:pPr>
    </w:p>
    <w:p w14:paraId="6B2D92CA" w14:textId="77777777" w:rsidR="002B71EC" w:rsidRDefault="002B71EC" w:rsidP="002B71EC">
      <w:pPr>
        <w:pStyle w:val="Sinespaciado"/>
      </w:pPr>
    </w:p>
    <w:p w14:paraId="5BAD99D8" w14:textId="4E65488B" w:rsidR="002B71EC" w:rsidRDefault="002B71EC" w:rsidP="002B71EC">
      <w:pPr>
        <w:pStyle w:val="Sinespaciado"/>
      </w:pPr>
      <w:proofErr w:type="spellStart"/>
      <w:r>
        <w:lastRenderedPageBreak/>
        <w:t>Justificación</w:t>
      </w:r>
      <w:proofErr w:type="spellEnd"/>
    </w:p>
    <w:p w14:paraId="2DF3E7C2" w14:textId="77777777" w:rsidR="002B71EC" w:rsidRDefault="002B71EC" w:rsidP="002B71EC">
      <w:proofErr w:type="spellStart"/>
      <w:r>
        <w:t>Estudiar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finalización</w:t>
      </w:r>
      <w:proofErr w:type="spellEnd"/>
      <w:r>
        <w:t xml:space="preserve">. Una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retrasos</w:t>
      </w:r>
      <w:proofErr w:type="spellEnd"/>
      <w:r>
        <w:t xml:space="preserve">, </w:t>
      </w:r>
      <w:proofErr w:type="spellStart"/>
      <w:r>
        <w:t>desperdicio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coordinación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 y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avance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. El </w:t>
      </w:r>
      <w:proofErr w:type="spellStart"/>
      <w:r>
        <w:t>conocimiento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y del </w:t>
      </w:r>
      <w:proofErr w:type="spellStart"/>
      <w:r>
        <w:t>papel</w:t>
      </w:r>
      <w:proofErr w:type="spellEnd"/>
      <w:r>
        <w:t xml:space="preserve"> del gestor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contribuye</w:t>
      </w:r>
      <w:proofErr w:type="spellEnd"/>
      <w:r>
        <w:t xml:space="preserve"> a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ordenados</w:t>
      </w:r>
      <w:proofErr w:type="spellEnd"/>
      <w:r>
        <w:t xml:space="preserve">, </w:t>
      </w:r>
      <w:proofErr w:type="spellStart"/>
      <w:r>
        <w:t>medibles</w:t>
      </w:r>
      <w:proofErr w:type="spellEnd"/>
      <w:r>
        <w:t xml:space="preserve"> y </w:t>
      </w:r>
      <w:proofErr w:type="spellStart"/>
      <w:r>
        <w:t>acordes</w:t>
      </w:r>
      <w:proofErr w:type="spellEnd"/>
      <w:r>
        <w:t xml:space="preserve"> con las </w:t>
      </w:r>
      <w:proofErr w:type="spellStart"/>
      <w:r>
        <w:t>necesidades</w:t>
      </w:r>
      <w:proofErr w:type="spellEnd"/>
      <w:r>
        <w:t xml:space="preserve"> que </w:t>
      </w:r>
      <w:proofErr w:type="spellStart"/>
      <w:r>
        <w:t>dieron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al </w:t>
      </w:r>
      <w:proofErr w:type="spellStart"/>
      <w:r>
        <w:t>proyecto</w:t>
      </w:r>
      <w:proofErr w:type="spellEnd"/>
      <w:r>
        <w:t>.</w:t>
      </w:r>
    </w:p>
    <w:p w14:paraId="69989AE7" w14:textId="77777777" w:rsidR="002B71EC" w:rsidRDefault="002B71EC" w:rsidP="002B71EC">
      <w:pPr>
        <w:spacing w:after="120"/>
        <w:ind w:firstLine="360"/>
      </w:pPr>
    </w:p>
    <w:p w14:paraId="0301C1B5" w14:textId="77777777" w:rsidR="002B71EC" w:rsidRDefault="002B71EC" w:rsidP="002B71EC">
      <w:pPr>
        <w:spacing w:after="120"/>
        <w:ind w:firstLine="360"/>
      </w:pPr>
    </w:p>
    <w:p w14:paraId="0A076A3D" w14:textId="77777777" w:rsidR="002B71EC" w:rsidRDefault="002B71EC" w:rsidP="002B71EC">
      <w:pPr>
        <w:spacing w:after="120"/>
        <w:ind w:firstLine="360"/>
      </w:pPr>
    </w:p>
    <w:p w14:paraId="206B845F" w14:textId="77777777" w:rsidR="002B71EC" w:rsidRDefault="002B71EC" w:rsidP="002B71EC">
      <w:pPr>
        <w:spacing w:after="120"/>
        <w:ind w:firstLine="360"/>
      </w:pPr>
    </w:p>
    <w:p w14:paraId="44E3EC1E" w14:textId="77777777" w:rsidR="002B71EC" w:rsidRDefault="002B71EC" w:rsidP="002B71EC">
      <w:pPr>
        <w:spacing w:after="120"/>
        <w:ind w:firstLine="360"/>
      </w:pPr>
    </w:p>
    <w:p w14:paraId="718301AD" w14:textId="77777777" w:rsidR="002B71EC" w:rsidRDefault="002B71EC" w:rsidP="002B71EC">
      <w:pPr>
        <w:spacing w:after="120"/>
        <w:ind w:firstLine="360"/>
      </w:pPr>
    </w:p>
    <w:p w14:paraId="563EA35D" w14:textId="77777777" w:rsidR="002B71EC" w:rsidRDefault="002B71EC" w:rsidP="002B71EC">
      <w:pPr>
        <w:spacing w:after="120"/>
        <w:ind w:firstLine="360"/>
      </w:pPr>
    </w:p>
    <w:p w14:paraId="03A1C49D" w14:textId="77777777" w:rsidR="002B71EC" w:rsidRDefault="002B71EC" w:rsidP="002B71EC">
      <w:pPr>
        <w:spacing w:after="120"/>
        <w:ind w:firstLine="360"/>
      </w:pPr>
    </w:p>
    <w:p w14:paraId="5E232C29" w14:textId="77777777" w:rsidR="002B71EC" w:rsidRDefault="002B71EC" w:rsidP="002B71EC">
      <w:pPr>
        <w:spacing w:after="120"/>
        <w:ind w:firstLine="360"/>
      </w:pPr>
    </w:p>
    <w:p w14:paraId="7C9419A6" w14:textId="77777777" w:rsidR="002B71EC" w:rsidRDefault="002B71EC" w:rsidP="002B71EC">
      <w:pPr>
        <w:spacing w:after="120"/>
        <w:ind w:firstLine="360"/>
      </w:pPr>
    </w:p>
    <w:p w14:paraId="64219682" w14:textId="77777777" w:rsidR="002B71EC" w:rsidRDefault="002B71EC" w:rsidP="002B71EC">
      <w:pPr>
        <w:spacing w:after="120"/>
        <w:ind w:firstLine="360"/>
      </w:pPr>
    </w:p>
    <w:p w14:paraId="180753A6" w14:textId="77777777" w:rsidR="002B71EC" w:rsidRDefault="002B71EC" w:rsidP="002B71EC">
      <w:pPr>
        <w:spacing w:after="120"/>
        <w:ind w:firstLine="360"/>
      </w:pPr>
    </w:p>
    <w:p w14:paraId="42B52DC5" w14:textId="77777777" w:rsidR="002B71EC" w:rsidRDefault="002B71EC" w:rsidP="002B71EC">
      <w:pPr>
        <w:spacing w:after="120"/>
        <w:ind w:firstLine="360"/>
      </w:pPr>
    </w:p>
    <w:p w14:paraId="7AEBAA3E" w14:textId="77777777" w:rsidR="002B71EC" w:rsidRDefault="002B71EC" w:rsidP="002B71EC">
      <w:pPr>
        <w:spacing w:after="120"/>
        <w:ind w:firstLine="360"/>
      </w:pPr>
    </w:p>
    <w:p w14:paraId="132A76F7" w14:textId="77777777" w:rsidR="002B71EC" w:rsidRDefault="002B71EC" w:rsidP="002B71EC">
      <w:pPr>
        <w:spacing w:after="120"/>
        <w:ind w:firstLine="360"/>
      </w:pPr>
    </w:p>
    <w:p w14:paraId="4B6153D5" w14:textId="77777777" w:rsidR="002B71EC" w:rsidRDefault="002B71EC" w:rsidP="002B71EC">
      <w:pPr>
        <w:spacing w:after="120"/>
        <w:ind w:firstLine="360"/>
      </w:pPr>
    </w:p>
    <w:p w14:paraId="177004B3" w14:textId="77777777" w:rsidR="002B71EC" w:rsidRDefault="002B71EC" w:rsidP="002B71EC">
      <w:pPr>
        <w:spacing w:after="120"/>
        <w:ind w:firstLine="360"/>
      </w:pPr>
    </w:p>
    <w:p w14:paraId="6BD9BD72" w14:textId="77777777" w:rsidR="002B71EC" w:rsidRDefault="002B71EC" w:rsidP="002B71EC">
      <w:pPr>
        <w:spacing w:after="120"/>
        <w:ind w:firstLine="360"/>
      </w:pPr>
    </w:p>
    <w:p w14:paraId="5E16007D" w14:textId="77777777" w:rsidR="002B71EC" w:rsidRDefault="002B71EC" w:rsidP="002B71EC">
      <w:pPr>
        <w:spacing w:after="120"/>
        <w:ind w:firstLine="360"/>
      </w:pPr>
    </w:p>
    <w:p w14:paraId="44B115E0" w14:textId="77777777" w:rsidR="002B71EC" w:rsidRDefault="002B71EC" w:rsidP="002B71EC">
      <w:pPr>
        <w:spacing w:after="120"/>
        <w:ind w:firstLine="360"/>
      </w:pPr>
    </w:p>
    <w:p w14:paraId="374FB548" w14:textId="77777777" w:rsidR="002B71EC" w:rsidRDefault="002B71EC" w:rsidP="002B71EC">
      <w:pPr>
        <w:spacing w:after="120"/>
        <w:ind w:firstLine="360"/>
      </w:pPr>
    </w:p>
    <w:p w14:paraId="42C4A3C1" w14:textId="77777777" w:rsidR="002B71EC" w:rsidRDefault="002B71EC" w:rsidP="002B71EC">
      <w:pPr>
        <w:spacing w:after="120"/>
        <w:ind w:firstLine="360"/>
      </w:pPr>
    </w:p>
    <w:p w14:paraId="5D37F05C" w14:textId="77777777" w:rsidR="002B71EC" w:rsidRDefault="002B71EC" w:rsidP="002B71EC">
      <w:pPr>
        <w:spacing w:after="120"/>
        <w:ind w:firstLine="360"/>
      </w:pPr>
    </w:p>
    <w:p w14:paraId="76A11F6B" w14:textId="77777777" w:rsidR="002B71EC" w:rsidRDefault="002B71EC" w:rsidP="002B71EC">
      <w:pPr>
        <w:spacing w:after="120"/>
        <w:ind w:firstLine="360"/>
      </w:pPr>
    </w:p>
    <w:p w14:paraId="7CF1AB19" w14:textId="77777777" w:rsidR="002B71EC" w:rsidRDefault="002B71EC" w:rsidP="002B71EC">
      <w:pPr>
        <w:spacing w:after="120"/>
        <w:ind w:firstLine="360"/>
      </w:pPr>
    </w:p>
    <w:p w14:paraId="05129907" w14:textId="77777777" w:rsidR="002B71EC" w:rsidRDefault="002B71EC" w:rsidP="002B71EC">
      <w:pPr>
        <w:spacing w:after="120"/>
        <w:ind w:firstLine="360"/>
      </w:pPr>
    </w:p>
    <w:p w14:paraId="584F04A6" w14:textId="77777777" w:rsidR="002B71EC" w:rsidRDefault="002B71EC" w:rsidP="002B71EC">
      <w:pPr>
        <w:spacing w:after="120"/>
        <w:ind w:firstLine="360"/>
      </w:pPr>
    </w:p>
    <w:p w14:paraId="780DADFC" w14:textId="77777777" w:rsidR="002B71EC" w:rsidRDefault="002B71EC" w:rsidP="002B71EC">
      <w:pPr>
        <w:spacing w:after="120"/>
        <w:ind w:firstLine="360"/>
      </w:pPr>
    </w:p>
    <w:p w14:paraId="010ED3B9" w14:textId="3F854DFD" w:rsidR="002B71EC" w:rsidRDefault="002B71EC" w:rsidP="002B71EC">
      <w:r>
        <w:lastRenderedPageBreak/>
        <w:t xml:space="preserve">Un </w:t>
      </w:r>
      <w:proofErr w:type="spellStart"/>
      <w:r>
        <w:t>proyecto</w:t>
      </w:r>
      <w:proofErr w:type="spellEnd"/>
      <w:r>
        <w:t xml:space="preserve"> es un conjunto de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planificadas</w:t>
      </w:r>
      <w:proofErr w:type="spellEnd"/>
      <w:r>
        <w:t xml:space="preserve"> y </w:t>
      </w:r>
      <w:proofErr w:type="spellStart"/>
      <w:r>
        <w:t>relacionadas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que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. A </w:t>
      </w:r>
      <w:proofErr w:type="spellStart"/>
      <w:r>
        <w:t>diferencia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rutinarias</w:t>
      </w:r>
      <w:proofErr w:type="spellEnd"/>
      <w:r>
        <w:t xml:space="preserve">,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inicio</w:t>
      </w:r>
      <w:proofErr w:type="spellEnd"/>
      <w:r>
        <w:t xml:space="preserve"> y un final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del </w:t>
      </w:r>
      <w:proofErr w:type="spellStart"/>
      <w:r>
        <w:t>desarrollo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, la </w:t>
      </w:r>
      <w:proofErr w:type="spellStart"/>
      <w:r>
        <w:t>organización</w:t>
      </w:r>
      <w:proofErr w:type="spellEnd"/>
      <w:r>
        <w:t xml:space="preserve"> de un </w:t>
      </w:r>
      <w:proofErr w:type="spellStart"/>
      <w:r>
        <w:t>evento</w:t>
      </w:r>
      <w:proofErr w:type="spellEnd"/>
      <w:r>
        <w:t xml:space="preserve">, la </w:t>
      </w:r>
      <w:proofErr w:type="spellStart"/>
      <w:r>
        <w:t>creación</w:t>
      </w:r>
      <w:proofErr w:type="spellEnd"/>
      <w:r>
        <w:t xml:space="preserve"> de un </w:t>
      </w:r>
      <w:proofErr w:type="spellStart"/>
      <w:r>
        <w:t>producto</w:t>
      </w:r>
      <w:proofErr w:type="spellEnd"/>
      <w:r>
        <w:t xml:space="preserve"> o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30DD164E" w14:textId="77777777" w:rsidR="002B71EC" w:rsidRDefault="002B71EC" w:rsidP="002B71EC">
      <w:r>
        <w:t xml:space="preserve">Entre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la </w:t>
      </w:r>
      <w:proofErr w:type="spellStart"/>
      <w:r>
        <w:t>temporalidad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; la </w:t>
      </w:r>
      <w:proofErr w:type="spellStart"/>
      <w:r>
        <w:t>existencia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claros;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,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tecnológicos</w:t>
      </w:r>
      <w:proofErr w:type="spellEnd"/>
      <w:r>
        <w:t xml:space="preserve"> y </w:t>
      </w:r>
      <w:proofErr w:type="spellStart"/>
      <w:r>
        <w:t>financieros</w:t>
      </w:r>
      <w:proofErr w:type="spellEnd"/>
      <w:r>
        <w:t xml:space="preserve">;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previa; y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.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cierto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e </w:t>
      </w:r>
      <w:proofErr w:type="spellStart"/>
      <w:r>
        <w:t>incertidumbre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que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o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ser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condiciones</w:t>
      </w:r>
      <w:proofErr w:type="spellEnd"/>
      <w:r>
        <w:t xml:space="preserve">,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>.</w:t>
      </w:r>
    </w:p>
    <w:p w14:paraId="2CAD8DB9" w14:textId="77777777" w:rsidR="002B71EC" w:rsidRDefault="002B71EC" w:rsidP="002B71EC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definido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meta </w:t>
      </w:r>
      <w:proofErr w:type="spellStart"/>
      <w:r>
        <w:t>concreta</w:t>
      </w:r>
      <w:proofErr w:type="spellEnd"/>
      <w:r>
        <w:t xml:space="preserve"> que </w:t>
      </w:r>
      <w:proofErr w:type="spellStart"/>
      <w:r>
        <w:t>oriente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>.</w:t>
      </w:r>
    </w:p>
    <w:p w14:paraId="1922B9F4" w14:textId="77777777" w:rsidR="002B71EC" w:rsidRDefault="002B71EC" w:rsidP="002B71EC">
      <w:proofErr w:type="spellStart"/>
      <w:r>
        <w:rPr>
          <w:b/>
        </w:rPr>
        <w:t>Duración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limitada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finalización</w:t>
      </w:r>
      <w:proofErr w:type="spellEnd"/>
      <w:r>
        <w:t>.</w:t>
      </w:r>
    </w:p>
    <w:p w14:paraId="64448943" w14:textId="77777777" w:rsidR="002B71EC" w:rsidRDefault="002B71EC" w:rsidP="002B71EC">
      <w:proofErr w:type="spellStart"/>
      <w:r>
        <w:rPr>
          <w:b/>
        </w:rPr>
        <w:t>Recursos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limitados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utiliza</w:t>
      </w:r>
      <w:proofErr w:type="spellEnd"/>
      <w:r>
        <w:t xml:space="preserve"> personal,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3452B9B4" w14:textId="77777777" w:rsidR="002B71EC" w:rsidRDefault="002B71EC" w:rsidP="002B71EC">
      <w:proofErr w:type="spellStart"/>
      <w:r>
        <w:rPr>
          <w:b/>
        </w:rPr>
        <w:t>Planificación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tiempos</w:t>
      </w:r>
      <w:proofErr w:type="spellEnd"/>
      <w:r>
        <w:t xml:space="preserve">, </w:t>
      </w:r>
      <w:proofErr w:type="spellStart"/>
      <w:r>
        <w:t>responsables</w:t>
      </w:r>
      <w:proofErr w:type="spellEnd"/>
      <w:r>
        <w:t xml:space="preserve"> y </w:t>
      </w:r>
      <w:proofErr w:type="spellStart"/>
      <w:r>
        <w:t>prioridades</w:t>
      </w:r>
      <w:proofErr w:type="spellEnd"/>
      <w:r>
        <w:t>.</w:t>
      </w:r>
    </w:p>
    <w:p w14:paraId="64AAEED4" w14:textId="77777777" w:rsidR="002B71EC" w:rsidRDefault="002B71EC" w:rsidP="002B71EC"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único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solución</w:t>
      </w:r>
      <w:proofErr w:type="spellEnd"/>
      <w:r>
        <w:t xml:space="preserve"> o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.</w:t>
      </w:r>
    </w:p>
    <w:p w14:paraId="0C991CF3" w14:textId="77777777" w:rsidR="002B71EC" w:rsidRDefault="002B71EC" w:rsidP="002B71EC">
      <w:proofErr w:type="spellStart"/>
      <w:r>
        <w:rPr>
          <w:b/>
        </w:rPr>
        <w:t>Riesgo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incertidumbre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dificultades</w:t>
      </w:r>
      <w:proofErr w:type="spellEnd"/>
      <w:r>
        <w:t xml:space="preserve">, </w:t>
      </w:r>
      <w:proofErr w:type="spellStart"/>
      <w:r>
        <w:t>cambios</w:t>
      </w:r>
      <w:proofErr w:type="spellEnd"/>
      <w:r>
        <w:t xml:space="preserve"> o </w:t>
      </w:r>
      <w:proofErr w:type="spellStart"/>
      <w:r>
        <w:t>situaciones</w:t>
      </w:r>
      <w:proofErr w:type="spellEnd"/>
      <w:r>
        <w:t xml:space="preserve"> no </w:t>
      </w:r>
      <w:proofErr w:type="spellStart"/>
      <w:r>
        <w:t>previstas</w:t>
      </w:r>
      <w:proofErr w:type="spellEnd"/>
      <w:r>
        <w:t>.</w:t>
      </w:r>
    </w:p>
    <w:p w14:paraId="68F85943" w14:textId="77777777" w:rsidR="002B71EC" w:rsidRDefault="002B71EC" w:rsidP="002B71EC">
      <w:proofErr w:type="spellStart"/>
      <w:r>
        <w:rPr>
          <w:b/>
        </w:rPr>
        <w:t>Seguimiento</w:t>
      </w:r>
      <w:proofErr w:type="spellEnd"/>
      <w:r>
        <w:rPr>
          <w:b/>
        </w:rPr>
        <w:t xml:space="preserve"> y control:</w:t>
      </w:r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>.</w:t>
      </w:r>
    </w:p>
    <w:p w14:paraId="1A854804" w14:textId="77777777" w:rsidR="002B71EC" w:rsidRDefault="002B71EC" w:rsidP="002B71EC">
      <w:r>
        <w:t xml:space="preserve">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las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que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que surge la idea hasta que se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final.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la forma de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normalmente</w:t>
      </w:r>
      <w:proofErr w:type="spellEnd"/>
      <w:r>
        <w:t xml:space="preserve">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: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planificación</w:t>
      </w:r>
      <w:proofErr w:type="spellEnd"/>
      <w:r>
        <w:t xml:space="preserve">, </w:t>
      </w:r>
      <w:proofErr w:type="spellStart"/>
      <w:r>
        <w:t>ejecución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y control, y </w:t>
      </w:r>
      <w:proofErr w:type="spellStart"/>
      <w:r>
        <w:t>cierre</w:t>
      </w:r>
      <w:proofErr w:type="spellEnd"/>
      <w:r>
        <w:t>.</w:t>
      </w:r>
    </w:p>
    <w:p w14:paraId="062891C8" w14:textId="77777777" w:rsidR="002B71EC" w:rsidRDefault="002B71EC" w:rsidP="002B71EC">
      <w:proofErr w:type="spellStart"/>
      <w:r>
        <w:rPr>
          <w:b/>
        </w:rPr>
        <w:t>Inicio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identifica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u </w:t>
      </w:r>
      <w:proofErr w:type="spellStart"/>
      <w:r>
        <w:t>oportunidad</w:t>
      </w:r>
      <w:proofErr w:type="spellEnd"/>
      <w:r>
        <w:t xml:space="preserve">, se 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general, se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 xml:space="preserve"> y se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es viable.</w:t>
      </w:r>
    </w:p>
    <w:p w14:paraId="5D6D4E57" w14:textId="77777777" w:rsidR="002B71EC" w:rsidRDefault="002B71EC" w:rsidP="002B71EC">
      <w:proofErr w:type="spellStart"/>
      <w:r>
        <w:rPr>
          <w:b/>
        </w:rPr>
        <w:t>Planificación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establecen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, las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responsables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. Esta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456351A5" w14:textId="77777777" w:rsidR="002B71EC" w:rsidRDefault="002B71EC" w:rsidP="002B71EC">
      <w:proofErr w:type="spellStart"/>
      <w:r>
        <w:rPr>
          <w:b/>
        </w:rPr>
        <w:t>Ejecución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llevan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planeadas</w:t>
      </w:r>
      <w:proofErr w:type="spellEnd"/>
      <w:r>
        <w:t xml:space="preserve">.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desarrolla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 xml:space="preserve"> y </w:t>
      </w:r>
      <w:proofErr w:type="spellStart"/>
      <w:r>
        <w:t>trabaja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.</w:t>
      </w:r>
    </w:p>
    <w:p w14:paraId="0E401251" w14:textId="77777777" w:rsidR="002B71EC" w:rsidRDefault="002B71EC" w:rsidP="002B71EC">
      <w:proofErr w:type="spellStart"/>
      <w:r>
        <w:rPr>
          <w:b/>
        </w:rPr>
        <w:t>Seguimiento</w:t>
      </w:r>
      <w:proofErr w:type="spellEnd"/>
      <w:r>
        <w:rPr>
          <w:b/>
        </w:rPr>
        <w:t xml:space="preserve"> y control: </w:t>
      </w:r>
      <w:r>
        <w:t xml:space="preserve">Se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real con lo </w:t>
      </w:r>
      <w:proofErr w:type="spellStart"/>
      <w:r>
        <w:t>planeado</w:t>
      </w:r>
      <w:proofErr w:type="spellEnd"/>
      <w:r>
        <w:t xml:space="preserve">. Se </w:t>
      </w:r>
      <w:proofErr w:type="spellStart"/>
      <w:r>
        <w:t>revisan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, </w:t>
      </w:r>
      <w:proofErr w:type="spellStart"/>
      <w:r>
        <w:t>costos</w:t>
      </w:r>
      <w:proofErr w:type="spellEnd"/>
      <w:r>
        <w:t xml:space="preserve">,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, y 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correctivas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>.</w:t>
      </w:r>
    </w:p>
    <w:p w14:paraId="4B0B6C11" w14:textId="77777777" w:rsidR="002B71EC" w:rsidRDefault="002B71EC" w:rsidP="002B71EC">
      <w:proofErr w:type="spellStart"/>
      <w:r>
        <w:rPr>
          <w:b/>
        </w:rPr>
        <w:t>Cierre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verifica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se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cumplido</w:t>
      </w:r>
      <w:proofErr w:type="spellEnd"/>
      <w:r>
        <w:t xml:space="preserve">, se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final, se </w:t>
      </w:r>
      <w:proofErr w:type="spellStart"/>
      <w:r>
        <w:t>cierran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,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y se </w:t>
      </w:r>
      <w:proofErr w:type="spellStart"/>
      <w:r>
        <w:t>registran</w:t>
      </w:r>
      <w:proofErr w:type="spellEnd"/>
      <w:r>
        <w:t xml:space="preserve"> las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aprendidas</w:t>
      </w:r>
      <w:proofErr w:type="spellEnd"/>
      <w:r>
        <w:t>.</w:t>
      </w:r>
    </w:p>
    <w:p w14:paraId="103D9C53" w14:textId="77777777" w:rsidR="002B71EC" w:rsidRDefault="002B71EC" w:rsidP="002B71EC">
      <w:r>
        <w:lastRenderedPageBreak/>
        <w:t xml:space="preserve">El gestor de </w:t>
      </w:r>
      <w:proofErr w:type="spellStart"/>
      <w:r>
        <w:t>proyectos</w:t>
      </w:r>
      <w:proofErr w:type="spellEnd"/>
      <w:r>
        <w:t xml:space="preserve"> es la persona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coordinar</w:t>
      </w:r>
      <w:proofErr w:type="spellEnd"/>
      <w:r>
        <w:t xml:space="preserve"> y </w:t>
      </w:r>
      <w:proofErr w:type="spellStart"/>
      <w:r>
        <w:t>dirigir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lo </w:t>
      </w:r>
      <w:proofErr w:type="spellStart"/>
      <w:r>
        <w:t>establecido</w:t>
      </w:r>
      <w:proofErr w:type="spellEnd"/>
      <w:r>
        <w:t xml:space="preserve">. Su </w:t>
      </w:r>
      <w:proofErr w:type="spellStart"/>
      <w:r>
        <w:t>función</w:t>
      </w:r>
      <w:proofErr w:type="spellEnd"/>
      <w:r>
        <w:t xml:space="preserve"> no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elaborar</w:t>
      </w:r>
      <w:proofErr w:type="spellEnd"/>
      <w:r>
        <w:t xml:space="preserve"> un plan,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resolver </w:t>
      </w:r>
      <w:proofErr w:type="spellStart"/>
      <w:r>
        <w:t>problemas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o </w:t>
      </w:r>
      <w:proofErr w:type="spellStart"/>
      <w:r>
        <w:t>dificultades</w:t>
      </w:r>
      <w:proofErr w:type="spellEnd"/>
      <w:r>
        <w:t>.</w:t>
      </w:r>
    </w:p>
    <w:p w14:paraId="26A2CEF5" w14:textId="77777777" w:rsidR="002B71EC" w:rsidRDefault="002B71EC" w:rsidP="002B71EC">
      <w:r>
        <w:t xml:space="preserve">Entre sus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prioridades</w:t>
      </w:r>
      <w:proofErr w:type="spellEnd"/>
      <w:r>
        <w:t xml:space="preserve">,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,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colaboración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participantes</w:t>
      </w:r>
      <w:proofErr w:type="spellEnd"/>
      <w:r>
        <w:t xml:space="preserve">. Para </w:t>
      </w:r>
      <w:proofErr w:type="spellStart"/>
      <w:r>
        <w:t>desempeñar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de </w:t>
      </w:r>
      <w:proofErr w:type="spellStart"/>
      <w:r>
        <w:t>liderazgo</w:t>
      </w:r>
      <w:proofErr w:type="spellEnd"/>
      <w:r>
        <w:t xml:space="preserve">, </w:t>
      </w:r>
      <w:proofErr w:type="spellStart"/>
      <w:r>
        <w:t>comunicación</w:t>
      </w:r>
      <w:proofErr w:type="spellEnd"/>
      <w:r>
        <w:t xml:space="preserve">, </w:t>
      </w:r>
      <w:proofErr w:type="spellStart"/>
      <w:r>
        <w:t>organización</w:t>
      </w:r>
      <w:proofErr w:type="spellEnd"/>
      <w:r>
        <w:t xml:space="preserve">, </w:t>
      </w:r>
      <w:proofErr w:type="spellStart"/>
      <w:r>
        <w:t>negociación</w:t>
      </w:r>
      <w:proofErr w:type="spellEnd"/>
      <w:r>
        <w:t xml:space="preserve">,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y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. Un </w:t>
      </w:r>
      <w:proofErr w:type="spellStart"/>
      <w:r>
        <w:t>buen</w:t>
      </w:r>
      <w:proofErr w:type="spellEnd"/>
      <w:r>
        <w:t xml:space="preserve"> gestor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equilibrio</w:t>
      </w:r>
      <w:proofErr w:type="spellEnd"/>
      <w:r>
        <w:t xml:space="preserve"> entre las </w:t>
      </w:r>
      <w:proofErr w:type="spellStart"/>
      <w:r>
        <w:t>necesidades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las </w:t>
      </w:r>
      <w:proofErr w:type="spellStart"/>
      <w:r>
        <w:t>expectativas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involucrados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4EEA4653" w14:textId="77777777" w:rsidR="002B71EC" w:rsidRDefault="002B71EC" w:rsidP="002B71EC">
      <w:proofErr w:type="spellStart"/>
      <w:r>
        <w:t>Planificar</w:t>
      </w:r>
      <w:proofErr w:type="spellEnd"/>
      <w:r>
        <w:t xml:space="preserve"> y </w:t>
      </w:r>
      <w:proofErr w:type="spellStart"/>
      <w:r>
        <w:t>organizar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0C98B645" w14:textId="77777777" w:rsidR="002B71EC" w:rsidRDefault="002B71EC" w:rsidP="002B71EC">
      <w:proofErr w:type="spellStart"/>
      <w:r>
        <w:t>Coordinar</w:t>
      </w:r>
      <w:proofErr w:type="spellEnd"/>
      <w:r>
        <w:t xml:space="preserve"> al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>.</w:t>
      </w:r>
    </w:p>
    <w:p w14:paraId="59953FEB" w14:textId="77777777" w:rsidR="002B71EC" w:rsidRDefault="002B71EC" w:rsidP="002B71EC"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4DC205D1" w14:textId="77777777" w:rsidR="002B71EC" w:rsidRDefault="002B71EC" w:rsidP="002B71EC">
      <w:proofErr w:type="spellStart"/>
      <w:r>
        <w:t>Identificar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proponer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>.</w:t>
      </w:r>
    </w:p>
    <w:p w14:paraId="27660EE6" w14:textId="77777777" w:rsidR="002B71EC" w:rsidRDefault="002B71EC" w:rsidP="002B71EC"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interesados</w:t>
      </w:r>
      <w:proofErr w:type="spellEnd"/>
      <w:r>
        <w:t>.</w:t>
      </w:r>
    </w:p>
    <w:p w14:paraId="11565D95" w14:textId="77777777" w:rsidR="002B71EC" w:rsidRDefault="002B71EC" w:rsidP="002B71EC">
      <w:proofErr w:type="spellStart"/>
      <w:r>
        <w:t>Supervisar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>.</w:t>
      </w:r>
    </w:p>
    <w:p w14:paraId="3950D04E" w14:textId="77777777" w:rsidR="002B71EC" w:rsidRDefault="002B71EC" w:rsidP="002B71EC">
      <w:proofErr w:type="spellStart"/>
      <w:r>
        <w:t>Verificar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 </w:t>
      </w:r>
      <w:proofErr w:type="spellStart"/>
      <w:r>
        <w:t>cumpla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y la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.</w:t>
      </w:r>
    </w:p>
    <w:p w14:paraId="7408033C" w14:textId="77777777" w:rsidR="002B71EC" w:rsidRDefault="002B71EC" w:rsidP="002B71EC">
      <w:pPr>
        <w:pStyle w:val="Ttulo1"/>
        <w:spacing w:before="160" w:after="80"/>
      </w:pPr>
    </w:p>
    <w:p w14:paraId="76FD55A5" w14:textId="77777777" w:rsidR="002B71EC" w:rsidRDefault="002B71EC" w:rsidP="002B71EC">
      <w:pPr>
        <w:pStyle w:val="Ttulo1"/>
        <w:spacing w:before="160" w:after="80"/>
      </w:pPr>
    </w:p>
    <w:p w14:paraId="6DF24FE1" w14:textId="77777777" w:rsidR="002B71EC" w:rsidRDefault="002B71EC" w:rsidP="002B71EC">
      <w:pPr>
        <w:pStyle w:val="Ttulo1"/>
        <w:spacing w:before="160" w:after="80"/>
      </w:pPr>
    </w:p>
    <w:p w14:paraId="11DDFD33" w14:textId="77777777" w:rsidR="002B71EC" w:rsidRDefault="002B71EC" w:rsidP="002B71EC">
      <w:pPr>
        <w:pStyle w:val="Ttulo1"/>
        <w:spacing w:before="160" w:after="80"/>
      </w:pPr>
    </w:p>
    <w:p w14:paraId="24E3318C" w14:textId="77777777" w:rsidR="002B71EC" w:rsidRDefault="002B71EC" w:rsidP="002B71EC">
      <w:pPr>
        <w:pStyle w:val="Ttulo1"/>
        <w:spacing w:before="160" w:after="80"/>
      </w:pPr>
    </w:p>
    <w:p w14:paraId="3739BE18" w14:textId="77777777" w:rsidR="002B71EC" w:rsidRDefault="002B71EC" w:rsidP="002B71EC">
      <w:pPr>
        <w:pStyle w:val="Ttulo1"/>
        <w:spacing w:before="160" w:after="80"/>
      </w:pPr>
    </w:p>
    <w:p w14:paraId="2186ED68" w14:textId="77777777" w:rsidR="002B71EC" w:rsidRDefault="002B71EC" w:rsidP="002B71EC">
      <w:pPr>
        <w:pStyle w:val="Ttulo1"/>
        <w:spacing w:before="160" w:after="80"/>
      </w:pPr>
    </w:p>
    <w:p w14:paraId="6CFF0E69" w14:textId="77777777" w:rsidR="002B71EC" w:rsidRDefault="002B71EC" w:rsidP="002B71EC">
      <w:pPr>
        <w:pStyle w:val="Ttulo1"/>
        <w:spacing w:before="160" w:after="80"/>
      </w:pPr>
    </w:p>
    <w:p w14:paraId="087B3B27" w14:textId="77777777" w:rsidR="002B71EC" w:rsidRDefault="002B71EC" w:rsidP="002B71EC">
      <w:pPr>
        <w:pStyle w:val="Ttulo1"/>
        <w:spacing w:before="160" w:after="80"/>
      </w:pPr>
    </w:p>
    <w:p w14:paraId="5C2762D7" w14:textId="77777777" w:rsidR="002B71EC" w:rsidRDefault="002B71EC" w:rsidP="002B71EC">
      <w:pPr>
        <w:pStyle w:val="Ttulo1"/>
        <w:spacing w:before="160" w:after="80"/>
      </w:pPr>
    </w:p>
    <w:p w14:paraId="3BB1C2AB" w14:textId="77777777" w:rsidR="002B71EC" w:rsidRDefault="002B71EC" w:rsidP="002B71EC">
      <w:pPr>
        <w:pStyle w:val="Ttulo1"/>
        <w:spacing w:before="160" w:after="80"/>
      </w:pPr>
    </w:p>
    <w:p w14:paraId="042F9599" w14:textId="77777777" w:rsidR="002B71EC" w:rsidRDefault="002B71EC" w:rsidP="002B71EC">
      <w:pPr>
        <w:pStyle w:val="Ttulo1"/>
        <w:spacing w:before="160" w:after="80"/>
      </w:pPr>
    </w:p>
    <w:p w14:paraId="5768BDEE" w14:textId="77777777" w:rsidR="002B71EC" w:rsidRDefault="002B71EC" w:rsidP="002B71EC">
      <w:pPr>
        <w:pStyle w:val="Ttulo1"/>
        <w:spacing w:before="160" w:after="80"/>
      </w:pPr>
    </w:p>
    <w:p w14:paraId="2743B294" w14:textId="77777777" w:rsidR="002B71EC" w:rsidRDefault="002B71EC" w:rsidP="002B71EC">
      <w:pPr>
        <w:pStyle w:val="Ttulo1"/>
        <w:spacing w:before="160" w:after="80"/>
      </w:pPr>
    </w:p>
    <w:p w14:paraId="42454959" w14:textId="77777777" w:rsidR="002B71EC" w:rsidRDefault="002B71EC" w:rsidP="002B71EC">
      <w:pPr>
        <w:pStyle w:val="Ttulo1"/>
        <w:spacing w:before="160" w:after="80"/>
      </w:pPr>
    </w:p>
    <w:p w14:paraId="7DF39FCA" w14:textId="77777777" w:rsidR="002B71EC" w:rsidRDefault="002B71EC" w:rsidP="002B71EC">
      <w:pPr>
        <w:pStyle w:val="Ttulo1"/>
        <w:spacing w:before="160" w:after="80"/>
      </w:pPr>
    </w:p>
    <w:p w14:paraId="4796364F" w14:textId="77777777" w:rsidR="002B71EC" w:rsidRDefault="002B71EC" w:rsidP="002B71EC">
      <w:pPr>
        <w:pStyle w:val="Ttulo1"/>
        <w:spacing w:before="160" w:after="80"/>
      </w:pPr>
    </w:p>
    <w:p w14:paraId="0163FD2E" w14:textId="77777777" w:rsidR="002B71EC" w:rsidRDefault="002B71EC" w:rsidP="002B71EC">
      <w:pPr>
        <w:pStyle w:val="Ttulo1"/>
        <w:spacing w:before="160" w:after="80"/>
      </w:pPr>
    </w:p>
    <w:p w14:paraId="06B0B8BE" w14:textId="77777777" w:rsidR="002B71EC" w:rsidRDefault="002B71EC" w:rsidP="002B71EC">
      <w:pPr>
        <w:pStyle w:val="Ttulo1"/>
        <w:spacing w:before="160" w:after="80"/>
      </w:pPr>
    </w:p>
    <w:p w14:paraId="25449976" w14:textId="77777777" w:rsidR="002B71EC" w:rsidRDefault="002B71EC" w:rsidP="002B71EC">
      <w:pPr>
        <w:pStyle w:val="Ttulo1"/>
        <w:spacing w:before="160" w:after="80"/>
      </w:pPr>
    </w:p>
    <w:p w14:paraId="08B4234C" w14:textId="77777777" w:rsidR="002B71EC" w:rsidRDefault="002B71EC" w:rsidP="002B71EC"/>
    <w:p w14:paraId="761F380F" w14:textId="77777777" w:rsidR="002B71EC" w:rsidRPr="002B71EC" w:rsidRDefault="002B71EC" w:rsidP="002B71EC"/>
    <w:p w14:paraId="275978C5" w14:textId="77777777" w:rsidR="002B71EC" w:rsidRDefault="002B71EC" w:rsidP="002B71EC">
      <w:pPr>
        <w:pStyle w:val="Sinespaciado"/>
      </w:pPr>
    </w:p>
    <w:p w14:paraId="3E976510" w14:textId="77777777" w:rsidR="002B71EC" w:rsidRDefault="002B71EC" w:rsidP="002B71EC">
      <w:pPr>
        <w:pStyle w:val="Sinespaciado"/>
      </w:pPr>
    </w:p>
    <w:p w14:paraId="7A33B46C" w14:textId="77777777" w:rsidR="002B71EC" w:rsidRDefault="002B71EC" w:rsidP="002B71EC">
      <w:pPr>
        <w:pStyle w:val="Sinespaciado"/>
      </w:pPr>
    </w:p>
    <w:p w14:paraId="30FDA62A" w14:textId="77777777" w:rsidR="002B71EC" w:rsidRDefault="002B71EC" w:rsidP="002B71EC">
      <w:pPr>
        <w:pStyle w:val="Sinespaciado"/>
      </w:pPr>
    </w:p>
    <w:p w14:paraId="5B5E0D17" w14:textId="77777777" w:rsidR="002B71EC" w:rsidRDefault="002B71EC" w:rsidP="002B71EC">
      <w:pPr>
        <w:pStyle w:val="Sinespaciado"/>
      </w:pPr>
    </w:p>
    <w:p w14:paraId="6C541C7F" w14:textId="0DDC66BD" w:rsidR="002B71EC" w:rsidRDefault="002B71EC" w:rsidP="002B71EC">
      <w:pPr>
        <w:pStyle w:val="Sinespaciado"/>
      </w:pPr>
      <w:proofErr w:type="spellStart"/>
      <w:r>
        <w:lastRenderedPageBreak/>
        <w:t>Conclusión</w:t>
      </w:r>
      <w:proofErr w:type="spellEnd"/>
    </w:p>
    <w:p w14:paraId="71D61E02" w14:textId="77777777" w:rsidR="002B71EC" w:rsidRDefault="002B71EC" w:rsidP="002B71EC">
      <w:r>
        <w:t xml:space="preserve">En </w:t>
      </w:r>
      <w:proofErr w:type="spellStart"/>
      <w:r>
        <w:t>conclusión</w:t>
      </w:r>
      <w:proofErr w:type="spellEnd"/>
      <w:r>
        <w:t xml:space="preserve">, un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forma </w:t>
      </w:r>
      <w:proofErr w:type="spellStart"/>
      <w:r>
        <w:t>organizada</w:t>
      </w:r>
      <w:proofErr w:type="spellEnd"/>
      <w:r>
        <w:t xml:space="preserve"> de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idea,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o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. Para </w:t>
      </w:r>
      <w:proofErr w:type="spellStart"/>
      <w:r>
        <w:t>lograrlo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El gestor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fundamental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coordina</w:t>
      </w:r>
      <w:proofErr w:type="spellEnd"/>
      <w:r>
        <w:t xml:space="preserve"> a las personas,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y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lo </w:t>
      </w:r>
      <w:proofErr w:type="spellStart"/>
      <w:r>
        <w:t>previsto</w:t>
      </w:r>
      <w:proofErr w:type="spellEnd"/>
      <w:r>
        <w:t xml:space="preserve">.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y </w:t>
      </w:r>
      <w:proofErr w:type="spellStart"/>
      <w:r>
        <w:t>aumenta</w:t>
      </w:r>
      <w:proofErr w:type="spellEnd"/>
      <w:r>
        <w:t xml:space="preserve"> las </w:t>
      </w:r>
      <w:proofErr w:type="spellStart"/>
      <w:r>
        <w:t>posibilidades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14EECB27" w14:textId="77777777" w:rsidR="00860D50" w:rsidRDefault="00860D50" w:rsidP="002B71EC"/>
    <w:p w14:paraId="63339E5A" w14:textId="77777777" w:rsidR="00860D50" w:rsidRDefault="00860D50" w:rsidP="002B71EC"/>
    <w:p w14:paraId="3F6F90C0" w14:textId="77777777" w:rsidR="00860D50" w:rsidRDefault="00860D50" w:rsidP="002B71EC"/>
    <w:p w14:paraId="419F12B8" w14:textId="77777777" w:rsidR="00860D50" w:rsidRDefault="00860D50" w:rsidP="002B71EC"/>
    <w:p w14:paraId="5CBCECDE" w14:textId="77777777" w:rsidR="00860D50" w:rsidRDefault="00860D50" w:rsidP="002B71EC"/>
    <w:p w14:paraId="31DFFF58" w14:textId="77777777" w:rsidR="00860D50" w:rsidRDefault="00860D50" w:rsidP="002B71EC"/>
    <w:p w14:paraId="158487A4" w14:textId="77777777" w:rsidR="00860D50" w:rsidRDefault="00860D50" w:rsidP="002B71EC"/>
    <w:p w14:paraId="74D440A7" w14:textId="77777777" w:rsidR="00860D50" w:rsidRDefault="00860D50" w:rsidP="002B71EC"/>
    <w:p w14:paraId="4A0AF34B" w14:textId="77777777" w:rsidR="00860D50" w:rsidRDefault="00860D50" w:rsidP="002B71EC"/>
    <w:p w14:paraId="0CB89278" w14:textId="77777777" w:rsidR="00860D50" w:rsidRDefault="00860D50" w:rsidP="002B71EC"/>
    <w:p w14:paraId="302BED00" w14:textId="77777777" w:rsidR="00860D50" w:rsidRDefault="00860D50" w:rsidP="002B71EC"/>
    <w:p w14:paraId="6733F9ED" w14:textId="77777777" w:rsidR="00860D50" w:rsidRDefault="00860D50" w:rsidP="002B71EC"/>
    <w:p w14:paraId="5B1985FB" w14:textId="77777777" w:rsidR="00860D50" w:rsidRDefault="00860D50" w:rsidP="002B71EC"/>
    <w:p w14:paraId="176090A7" w14:textId="77777777" w:rsidR="00860D50" w:rsidRDefault="00860D50" w:rsidP="002B71EC"/>
    <w:p w14:paraId="25420D9A" w14:textId="77777777" w:rsidR="00860D50" w:rsidRDefault="00860D50" w:rsidP="002B71EC"/>
    <w:p w14:paraId="7E3DFF5A" w14:textId="77777777" w:rsidR="00860D50" w:rsidRDefault="00860D50" w:rsidP="002B71EC"/>
    <w:p w14:paraId="05719FF6" w14:textId="77777777" w:rsidR="00860D50" w:rsidRDefault="00860D50" w:rsidP="002B71EC"/>
    <w:p w14:paraId="2404562A" w14:textId="77777777" w:rsidR="00860D50" w:rsidRDefault="00860D50" w:rsidP="002B71EC"/>
    <w:p w14:paraId="6B186265" w14:textId="77777777" w:rsidR="00860D50" w:rsidRDefault="00860D50" w:rsidP="002B71EC"/>
    <w:p w14:paraId="5B36E41F" w14:textId="77777777" w:rsidR="00860D50" w:rsidRDefault="00860D50" w:rsidP="00860D50">
      <w:pPr>
        <w:pStyle w:val="Sinespaciado"/>
      </w:pPr>
      <w:r>
        <w:lastRenderedPageBreak/>
        <w:t xml:space="preserve">Fuentes de </w:t>
      </w:r>
      <w:proofErr w:type="spellStart"/>
      <w:r>
        <w:t>informacion</w:t>
      </w:r>
      <w:proofErr w:type="spellEnd"/>
    </w:p>
    <w:p w14:paraId="07B60D59" w14:textId="5660D0CB" w:rsidR="00860D50" w:rsidRDefault="00860D50" w:rsidP="00860D50">
      <w:pPr>
        <w:pStyle w:val="Sinespaciado"/>
      </w:pPr>
      <w:r>
        <w:t xml:space="preserve"> </w:t>
      </w:r>
    </w:p>
    <w:p w14:paraId="5EB11AFA" w14:textId="44980A7A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Atlassian</w:t>
      </w:r>
      <w:proofErr w:type="spellEnd"/>
      <w:r w:rsidRPr="00860D50">
        <w:rPr>
          <w:lang w:val="es-MX"/>
        </w:rPr>
        <w:t xml:space="preserve">. (s. f.). </w:t>
      </w:r>
      <w:r w:rsidRPr="00860D50">
        <w:rPr>
          <w:i/>
          <w:iCs/>
          <w:lang w:val="es-MX"/>
        </w:rPr>
        <w:t>¿Qué es la gestión de proyectos?</w:t>
      </w:r>
      <w:r w:rsidRPr="00860D50">
        <w:rPr>
          <w:lang w:val="es-MX"/>
        </w:rPr>
        <w:t xml:space="preserve"> https://www.atlassian.com/es/work-management/project-management</w:t>
      </w:r>
    </w:p>
    <w:p w14:paraId="4B64D098" w14:textId="7375094E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Atlassian</w:t>
      </w:r>
      <w:proofErr w:type="spellEnd"/>
      <w:r w:rsidRPr="00860D50">
        <w:rPr>
          <w:lang w:val="es-MX"/>
        </w:rPr>
        <w:t xml:space="preserve">. (s. f.). </w:t>
      </w:r>
      <w:r w:rsidRPr="00860D50">
        <w:rPr>
          <w:i/>
          <w:iCs/>
          <w:lang w:val="es-MX"/>
        </w:rPr>
        <w:t>Ciclo de vida de los proyectos: explicación de las cinco fases.</w:t>
      </w:r>
      <w:r w:rsidRPr="00860D50">
        <w:rPr>
          <w:lang w:val="es-MX"/>
        </w:rPr>
        <w:t xml:space="preserve"> https://www.atlassian.com/es/work-management/project-management/project-life-cycle</w:t>
      </w:r>
    </w:p>
    <w:p w14:paraId="75A34702" w14:textId="1DCDAB81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Businessmap</w:t>
      </w:r>
      <w:proofErr w:type="spellEnd"/>
      <w:r w:rsidRPr="00860D50">
        <w:rPr>
          <w:lang w:val="es-MX"/>
        </w:rPr>
        <w:t xml:space="preserve">. (s. f.). </w:t>
      </w:r>
      <w:r w:rsidRPr="00860D50">
        <w:rPr>
          <w:i/>
          <w:iCs/>
          <w:lang w:val="es-MX"/>
        </w:rPr>
        <w:t>La guía completa de la gestión de proyectos: conceptos básicos.</w:t>
      </w:r>
      <w:r w:rsidRPr="00860D50">
        <w:rPr>
          <w:lang w:val="es-MX"/>
        </w:rPr>
        <w:t xml:space="preserve"> https://businessmap.io/es/gestion-de-proyectos</w:t>
      </w:r>
    </w:p>
    <w:p w14:paraId="13E8183B" w14:textId="0E167332" w:rsidR="00860D50" w:rsidRPr="00860D50" w:rsidRDefault="00860D50" w:rsidP="00860D50">
      <w:pPr>
        <w:rPr>
          <w:lang w:val="es-MX"/>
        </w:rPr>
      </w:pPr>
      <w:r w:rsidRPr="00860D50">
        <w:rPr>
          <w:lang w:val="es-MX"/>
        </w:rPr>
        <w:t xml:space="preserve"> Project Management </w:t>
      </w:r>
      <w:proofErr w:type="spellStart"/>
      <w:r w:rsidRPr="00860D50">
        <w:rPr>
          <w:lang w:val="es-MX"/>
        </w:rPr>
        <w:t>Institute</w:t>
      </w:r>
      <w:proofErr w:type="spellEnd"/>
      <w:r w:rsidRPr="00860D50">
        <w:rPr>
          <w:lang w:val="es-MX"/>
        </w:rPr>
        <w:t xml:space="preserve">. (2017). </w:t>
      </w:r>
      <w:r w:rsidRPr="00860D50">
        <w:rPr>
          <w:i/>
          <w:iCs/>
          <w:lang w:val="es-MX"/>
        </w:rPr>
        <w:t>Guía de los fundamentos para la dirección de proyectos (Guía del PMBOK®)</w:t>
      </w:r>
      <w:r w:rsidRPr="00860D50">
        <w:rPr>
          <w:lang w:val="es-MX"/>
        </w:rPr>
        <w:t xml:space="preserve"> (6.ª ed.). https://sigi.sic.gov.co/SIGI/files/mod_documentos/anexos/2032/Guia_del_PMBOK_sexta_edicion_espanol.pdf</w:t>
      </w:r>
    </w:p>
    <w:p w14:paraId="49F656B1" w14:textId="0AA4265F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ProjectManager</w:t>
      </w:r>
      <w:proofErr w:type="spellEnd"/>
      <w:r w:rsidRPr="00860D50">
        <w:rPr>
          <w:lang w:val="es-MX"/>
        </w:rPr>
        <w:t xml:space="preserve">. (2025, 21 de marzo). </w:t>
      </w:r>
      <w:r w:rsidRPr="00860D50">
        <w:rPr>
          <w:i/>
          <w:iCs/>
          <w:lang w:val="es-MX"/>
        </w:rPr>
        <w:t>Ciclo de vida del proyecto: 5 etapas con ejemplos.</w:t>
      </w:r>
      <w:r w:rsidRPr="00860D50">
        <w:rPr>
          <w:lang w:val="es-MX"/>
        </w:rPr>
        <w:t xml:space="preserve"> https://www.projectmanager.com/es/ciclo-de-vida-de-un-proyecto</w:t>
      </w:r>
    </w:p>
    <w:p w14:paraId="7D6CFB9B" w14:textId="77777777" w:rsidR="00860D50" w:rsidRDefault="00860D50" w:rsidP="002B71EC"/>
    <w:p w14:paraId="3ED251A2" w14:textId="77777777" w:rsidR="002B71EC" w:rsidRDefault="002B71EC" w:rsidP="002B71EC"/>
    <w:p w14:paraId="010DBF97" w14:textId="77777777" w:rsidR="002B71EC" w:rsidRDefault="002B71EC" w:rsidP="002B71EC"/>
    <w:p w14:paraId="30EFE126" w14:textId="77777777" w:rsidR="002B71EC" w:rsidRDefault="002B71EC" w:rsidP="002B71EC"/>
    <w:p w14:paraId="11FAD197" w14:textId="77777777" w:rsidR="002B71EC" w:rsidRDefault="002B71EC" w:rsidP="002B71EC"/>
    <w:p w14:paraId="728A7E8B" w14:textId="77777777" w:rsidR="002B71EC" w:rsidRDefault="002B71EC" w:rsidP="002B71EC"/>
    <w:p w14:paraId="2967F0E6" w14:textId="77777777" w:rsidR="002B71EC" w:rsidRDefault="002B71EC" w:rsidP="002B71EC"/>
    <w:p w14:paraId="4F5D3A07" w14:textId="77777777" w:rsidR="002B71EC" w:rsidRDefault="002B71EC" w:rsidP="002B71EC"/>
    <w:p w14:paraId="6A61ACFC" w14:textId="77777777" w:rsidR="002B71EC" w:rsidRDefault="002B71EC" w:rsidP="002B71EC"/>
    <w:p w14:paraId="7AF968C6" w14:textId="77777777" w:rsidR="002B71EC" w:rsidRDefault="002B71EC" w:rsidP="002B71EC"/>
    <w:p w14:paraId="1633B3FF" w14:textId="77777777" w:rsidR="002B71EC" w:rsidRDefault="002B71EC" w:rsidP="002B71EC"/>
    <w:p w14:paraId="00D011B3" w14:textId="5B9235E0" w:rsidR="00C66190" w:rsidRDefault="00C66190" w:rsidP="00FE5345">
      <w:pPr>
        <w:spacing w:before="156"/>
        <w:ind w:left="362" w:right="16"/>
        <w:jc w:val="center"/>
        <w:rPr>
          <w:sz w:val="28"/>
        </w:rPr>
      </w:pPr>
    </w:p>
    <w:p w14:paraId="43B4DFC5" w14:textId="77777777" w:rsidR="00C66190" w:rsidRDefault="00C66190" w:rsidP="00FE5345">
      <w:pPr>
        <w:spacing w:before="156"/>
        <w:ind w:left="362" w:right="16"/>
        <w:jc w:val="center"/>
        <w:rPr>
          <w:sz w:val="28"/>
        </w:rPr>
      </w:pPr>
    </w:p>
    <w:p w14:paraId="17DE7485" w14:textId="3D6FA7B0" w:rsidR="00C66190" w:rsidRPr="00FE5345" w:rsidRDefault="00C66190" w:rsidP="00860D50">
      <w:pPr>
        <w:spacing w:before="156"/>
        <w:ind w:right="16"/>
        <w:rPr>
          <w:sz w:val="28"/>
        </w:rPr>
      </w:pPr>
    </w:p>
    <w:sectPr w:rsidR="00C66190" w:rsidRPr="00FE5345" w:rsidSect="00FE5345">
      <w:pgSz w:w="12240" w:h="15840" w:code="179"/>
      <w:pgMar w:top="1162" w:right="1077" w:bottom="278" w:left="72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BF87E" w14:textId="77777777" w:rsidR="004639F0" w:rsidRDefault="004639F0" w:rsidP="00860D50">
      <w:pPr>
        <w:spacing w:before="0" w:after="0" w:line="240" w:lineRule="auto"/>
      </w:pPr>
      <w:r>
        <w:separator/>
      </w:r>
    </w:p>
  </w:endnote>
  <w:endnote w:type="continuationSeparator" w:id="0">
    <w:p w14:paraId="54DC644A" w14:textId="77777777" w:rsidR="004639F0" w:rsidRDefault="004639F0" w:rsidP="00860D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63C87" w14:textId="77777777" w:rsidR="004639F0" w:rsidRDefault="004639F0" w:rsidP="00860D50">
      <w:pPr>
        <w:spacing w:before="0" w:after="0" w:line="240" w:lineRule="auto"/>
      </w:pPr>
      <w:r>
        <w:separator/>
      </w:r>
    </w:p>
  </w:footnote>
  <w:footnote w:type="continuationSeparator" w:id="0">
    <w:p w14:paraId="4BF43742" w14:textId="77777777" w:rsidR="004639F0" w:rsidRDefault="004639F0" w:rsidP="00860D5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F0BE9"/>
    <w:multiLevelType w:val="multilevel"/>
    <w:tmpl w:val="5A4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D47B8"/>
    <w:multiLevelType w:val="multilevel"/>
    <w:tmpl w:val="2AA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7969">
    <w:abstractNumId w:val="8"/>
  </w:num>
  <w:num w:numId="2" w16cid:durableId="842746243">
    <w:abstractNumId w:val="6"/>
  </w:num>
  <w:num w:numId="3" w16cid:durableId="279848736">
    <w:abstractNumId w:val="5"/>
  </w:num>
  <w:num w:numId="4" w16cid:durableId="572282821">
    <w:abstractNumId w:val="4"/>
  </w:num>
  <w:num w:numId="5" w16cid:durableId="1437285151">
    <w:abstractNumId w:val="7"/>
  </w:num>
  <w:num w:numId="6" w16cid:durableId="1756322281">
    <w:abstractNumId w:val="3"/>
  </w:num>
  <w:num w:numId="7" w16cid:durableId="766270939">
    <w:abstractNumId w:val="2"/>
  </w:num>
  <w:num w:numId="8" w16cid:durableId="31879959">
    <w:abstractNumId w:val="1"/>
  </w:num>
  <w:num w:numId="9" w16cid:durableId="1108507417">
    <w:abstractNumId w:val="0"/>
  </w:num>
  <w:num w:numId="10" w16cid:durableId="1317107083">
    <w:abstractNumId w:val="9"/>
  </w:num>
  <w:num w:numId="11" w16cid:durableId="1427190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14"/>
    <w:rsid w:val="00034616"/>
    <w:rsid w:val="0006063C"/>
    <w:rsid w:val="0015074B"/>
    <w:rsid w:val="0016158B"/>
    <w:rsid w:val="002170D3"/>
    <w:rsid w:val="00262853"/>
    <w:rsid w:val="0029639D"/>
    <w:rsid w:val="002A6CE0"/>
    <w:rsid w:val="002B71EC"/>
    <w:rsid w:val="00325BD5"/>
    <w:rsid w:val="00326F90"/>
    <w:rsid w:val="004639F0"/>
    <w:rsid w:val="004E2785"/>
    <w:rsid w:val="004F3A37"/>
    <w:rsid w:val="00545FE6"/>
    <w:rsid w:val="00860D50"/>
    <w:rsid w:val="009F2DA6"/>
    <w:rsid w:val="00A765F8"/>
    <w:rsid w:val="00AA1D8D"/>
    <w:rsid w:val="00AE0A29"/>
    <w:rsid w:val="00AE1818"/>
    <w:rsid w:val="00B47730"/>
    <w:rsid w:val="00C66190"/>
    <w:rsid w:val="00C82B31"/>
    <w:rsid w:val="00CB0664"/>
    <w:rsid w:val="00FC693F"/>
    <w:rsid w:val="00FE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1226A"/>
  <w14:defaultImageDpi w14:val="300"/>
  <w15:docId w15:val="{89523ADC-4D4A-4E0D-BD83-A8DBC561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1EC"/>
    <w:pPr>
      <w:spacing w:before="120" w:after="320"/>
      <w:jc w:val="both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2B71EC"/>
    <w:pPr>
      <w:spacing w:after="0" w:line="240" w:lineRule="auto"/>
      <w:jc w:val="center"/>
    </w:pPr>
    <w:rPr>
      <w:rFonts w:ascii="Arial" w:hAnsi="Arial"/>
      <w:b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170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1201</Words>
  <Characters>6606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cp:lastPrinted>2026-08-12T05:03:00Z</cp:lastPrinted>
  <dcterms:created xsi:type="dcterms:W3CDTF">2026-08-31T05:41:00Z</dcterms:created>
  <dcterms:modified xsi:type="dcterms:W3CDTF">2026-08-31T05:41:00Z</dcterms:modified>
  <cp:category/>
</cp:coreProperties>
</file>